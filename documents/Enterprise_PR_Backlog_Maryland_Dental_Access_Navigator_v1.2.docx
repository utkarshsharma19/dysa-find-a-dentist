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Enterprise Application PR Backlog</w:t>
        <w:br/>
        <w:t>Maryland Dental Access Navigator</w:t>
      </w:r>
    </w:p>
    <w:p>
      <w:pPr>
        <w:jc w:val="center"/>
      </w:pPr>
      <w:r>
        <w:rPr>
          <w:sz w:val="24"/>
        </w:rPr>
        <w:t>Version 1.0 • February 21, 2026</w:t>
      </w:r>
    </w:p>
    <w:p/>
    <w:p>
      <w:r>
        <w:rPr>
          <w:b/>
        </w:rPr>
        <w:t>Purpose</w:t>
      </w:r>
    </w:p>
    <w:p>
      <w:r>
        <w:t>This document lists all planned pull requests (PRs) to build the platform end-to-end. Each PR is intentionally small and reviewable, mapped to an Epic/Story/Ticket, with scope, acceptance criteria, dependencies, and test expectations.</w:t>
      </w:r>
    </w:p>
    <w:p>
      <w:r>
        <w:rPr>
          <w:b/>
        </w:rPr>
        <w:t>Key decisions</w:t>
      </w:r>
    </w:p>
    <w:p>
      <w:pPr>
        <w:pStyle w:val="ListBullet"/>
      </w:pPr>
      <w:r>
        <w:t>Matching is asynchronous (intake creates a match job; UI polls for completion).</w:t>
      </w:r>
    </w:p>
    <w:p>
      <w:pPr>
        <w:pStyle w:val="ListBullet"/>
      </w:pPr>
      <w:r>
        <w:t>Admin-only operations (no partner portal in v1).</w:t>
      </w:r>
    </w:p>
    <w:p>
      <w:pPr>
        <w:pStyle w:val="ListBullet"/>
      </w:pPr>
      <w:r>
        <w:t>Notifications supported (SMS and email) behind feature flags and explicit opt-in.</w:t>
      </w:r>
    </w:p>
    <w:p>
      <w:r>
        <w:rPr>
          <w:b/>
        </w:rPr>
        <w:t>PR sizing rules</w:t>
      </w:r>
    </w:p>
    <w:p>
      <w:pPr>
        <w:pStyle w:val="ListBullet"/>
      </w:pPr>
      <w:r>
        <w:t>One PR per ticket whenever possible (target: 300-600 LOC).</w:t>
      </w:r>
    </w:p>
    <w:p>
      <w:pPr>
        <w:pStyle w:val="ListBullet"/>
      </w:pPr>
      <w:r>
        <w:t>Cross-cutting work splits into separate PRs: (1) backend contract + tests, (2) frontend wiring + UX, (3) infra wiring.</w:t>
      </w:r>
    </w:p>
    <w:p>
      <w:pPr>
        <w:pStyle w:val="ListBullet"/>
      </w:pPr>
      <w:r>
        <w:t>Every PR includes tests appropriate to its layer (unit/contract/e2e) and updates to docs/runbooks if behavior changes.</w:t>
      </w:r>
    </w:p>
    <w:p>
      <w:r>
        <w:br w:type="page"/>
      </w:r>
    </w:p>
    <w:p>
      <w:pPr>
        <w:pStyle w:val="Heading1"/>
      </w:pPr>
      <w:r>
        <w:t>PR Index</w:t>
      </w:r>
    </w:p>
    <w:p>
      <w:r>
        <w:t>Tables below are grouped by sprint for readability.</w:t>
      </w:r>
    </w:p>
    <w:p>
      <w:pPr>
        <w:pStyle w:val="Heading2"/>
      </w:pPr>
      <w:r>
        <w:t>S0 PRs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PR ID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E-01 Foundations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Monorepo scaffold + workspace layout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E-01 Foundations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CI pipeline: build, test, typecheck, security scan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Data/Backend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E-02 DB Layer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DB migrations framework + PostGIS enablement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Data/Backend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E-02 DB Layer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DB enums + constraints aligned to schema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E-12 Launch/Infra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IaC baseline: networking, DB, secrets, environments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PR-PLAT-001, PR-DATA-001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E-01 Foundations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Observability baseline: logs, traces, metrics dashboards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PR-SEC-001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E-11 Security/Privacy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Threat model + privacy posture (re-identification, triage)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pStyle w:val="Heading2"/>
      </w:pPr>
      <w:r>
        <w:t>S1 PRs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PR ID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E-05 Intake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Sessions API: POST /sessions with validation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PR-DATA-002, PR-PLAT-004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E-04 Triage Safety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Triage red-flag evaluator (server-side)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PR-BE-001, 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E-06A Async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Match jobs table + enqueue contract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PR-DATA-002, PR-BE-001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PR-PLAT-005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E-06A Async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Queue + DLQ provisioning for match jobs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PR-PLAT-003, PR-BE-003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E-06A Async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Match job status endpoint: GET /match-jobs/:id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PR-WORK-001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Backend/Worker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E-06A Async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Worker skeleton: consume, heartbeat, complete/fail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PR-PLAT-005, PR-BE-003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E-03 Website Shell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App shell + global disclaimers + basic routing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E-03 Website Shell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Intake state machine + stepper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E-05 Intake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Intake screens v1: complaint, insurance, zip/location, travel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E-04/Triage + E-05 Intake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Submit intake to API + handle triage response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PR-BE-001, PR-BE-002, PR-FE-003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PR-FE-005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E-06A Async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Loading + polling page for async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PR-BE-004, PR-FE-004</w:t>
            </w:r>
          </w:p>
        </w:tc>
      </w:tr>
    </w:tbl>
    <w:p/>
    <w:p>
      <w:pPr>
        <w:pStyle w:val="Heading2"/>
      </w:pPr>
      <w:r>
        <w:t>S2 PRs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PR ID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PR-BE-005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Backend/Worker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Matching Phase 1: hard filters (eligibility, service, plan, radius)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PR-WORK-001, 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Data/Backend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E-02 DB Layer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Seed harness: synthetic clinics + scenarios for testing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PR-BE-006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Backend/Worker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Matching Phase 2: scoring framework + weights config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PR-BE-005, PR-DATA-003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Data/ML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Freshness scoring view + integration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PR-DATA-002, PR-BE-006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PR-DATA-005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Data/ML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Load-balancing penalty view + integration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PR-DATA-002, PR-BE-006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PR-BE-007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Backend/Worker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Matching Phase 3: bucket + rank + write recommendations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PR-BE-006, PR-DATA-004, PR-DATA-005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PR-BE-008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E-07 Results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Recommendations read API: GET /sessions/:id/recommendations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PR-BE-007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PR-FE-006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E-07 Results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Results page v1: bucket sections + clinic cards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PR-BE-008, PR-FE-005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PR-FE-007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E-07 Results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Call coach: scripts + what-to-bring checklist UI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PR-QA-001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E-06 Matching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Matching regression harness + golden outputs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PR-DATA-003, PR-BE-007</w:t>
            </w:r>
          </w:p>
        </w:tc>
      </w:tr>
    </w:tbl>
    <w:p/>
    <w:p>
      <w:pPr>
        <w:pStyle w:val="Heading2"/>
      </w:pPr>
      <w:r>
        <w:t>S3 PRs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PR ID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console shell + auth wiring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PR-FE-001, PR-PLAT-003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PR-BE-009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auth middleware + role-based guards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clinic list + search + filters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PR-ADM-001, PR-BE-009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clinic CRUD: basics endpoint set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PR-BE-009, 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Clinic basics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PR-ADM-002, 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clinic hours endpoints (clinic_hours)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Clinic hours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PR-ADM-003, PR-BE-011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clinic services endpoints (clinic_services)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PR-ADM-005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Clinic services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PR-ADM-004, PR-BE-012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access rules endpoints (access_rules)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PR-ADM-006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Access rules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PR-ADM-005, PR-BE-013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conditional override endpoints (clinic_service_rules)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PR-ADM-007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Conditional overrides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PR-ADM-006, PR-BE-014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PR-BE-015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pricing endpoints (pricing)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PR-ADM-008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Pricing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PR-ADM-007, PR-BE-015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PR-BE-016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Admin intake channels endpoints (intake_channels)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PR-ADM-009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Intake channels editor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PR-ADM-008, PR-BE-016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PR-BE-017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Sources evidence endpoints (sources)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PR-ADM-010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Sources/evidence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PR-ADM-009, PR-BE-017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PR-BE-018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Verification queues API (stale + flagged)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PR-BE-017, PR-QA-001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PR-ADM-011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Frontend/Admin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E-09 Admin Console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Verification queues UI + one-click verify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PR-ADM-010, PR-BE-018</w:t>
            </w:r>
          </w:p>
        </w:tc>
      </w:tr>
    </w:tbl>
    <w:p/>
    <w:p>
      <w:pPr>
        <w:pStyle w:val="Heading2"/>
      </w:pPr>
      <w:r>
        <w:t>S4 PRs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PR ID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  <w:shd w:val="clear" w:color="auto" w:fill="E6E6E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PR-FE-008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Feedback Loop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Behavior events: click-to-call + navigation events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PR-FE-006, PR-BE-019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PR-BE-019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Feedback Loop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Behavior events ingestion API (behavior_events)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PR-FE-009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Feedback Loop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Outcome prompt UI (after call)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PR-FE-008, PR-BE-020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PR-BE-020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Feedback Loop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Outcomes API (outcomes table)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PR-NOTIF-001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Notifications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Contact preferences endpoints (opt-in)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PR-BE-001, PR-DATA-002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PR-SEC-002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Security/Platform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E-11 Security/Privacy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KMS-backed encryption for contact fields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PR-PLAT-003, PR-NOTIF-001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Notifications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Notification service: template engine + provider adapters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PR-NOTIF-001, PR-SEC-002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Notifications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Scheduler job for +24h follow-up notifications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PR-PLAT-003, PR-NOTIF-002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PR-NOTIF-004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Notifications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Delivery status webhooks + bounce handling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PR-FE-010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Notifications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Opt-in UI: SMS/email follow-up consent on results page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PR-NOTIF-001, PR-FE-006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PR-SEC-003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E-11 Security/Privacy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Data retention + deletion job for sessions/outcomes/events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PR-PLAT-003, PR-BE-020, PR-NOTIF-002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PR-PLAT-006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E-11 Security/Privacy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WAF + rate limiting + bot protection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PR-PLAT-003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PR-QA-002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E-08 QA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End-to-end tests: intake -&gt; async match -&gt; results -&gt; opt-in -&gt; outcome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PR-FE-010, PR-NOTIF-002, PR-FE-009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PR-QA-003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QA/SRE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E-12 Launch/Infra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Performance + soak tests (queue depth, worker scaling)</w:t>
            </w:r>
          </w:p>
        </w:tc>
        <w:tc>
          <w:tcPr>
            <w:tcW w:type="dxa" w:w="1728"/>
            <w:vAlign w:val="top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PR-WORK-001, PR-PLAT-005, PR-BE-007</w:t>
            </w:r>
          </w:p>
        </w:tc>
      </w:tr>
    </w:tbl>
    <w:p/>
    <w:p>
      <w:r>
        <w:br w:type="page"/>
      </w:r>
    </w:p>
    <w:p>
      <w:pPr>
        <w:pStyle w:val="Heading1"/>
      </w:pPr>
      <w:r>
        <w:t>PR Details</w:t>
      </w:r>
    </w:p>
    <w:p>
      <w:r>
        <w:t>Each PR below is designed to be independently reviewable. Dependencies must merge first unless a feature flag allows safe parallel work.</w:t>
      </w:r>
    </w:p>
    <w:p>
      <w:pPr>
        <w:pStyle w:val="Heading2"/>
      </w:pPr>
      <w:r>
        <w:t>S0 PRs</w:t>
      </w:r>
    </w:p>
    <w:p>
      <w:r>
        <w:t>Count: 7</w:t>
      </w:r>
    </w:p>
    <w:p>
      <w:pPr>
        <w:pStyle w:val="Heading3"/>
      </w:pPr>
      <w:r>
        <w:t>PR-PLAT-001 - Monorepo scaffold + workspace layout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E-01 Foundations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None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Create repo layout: apps/web, apps/api, packages/shared, infra</w:t>
      </w:r>
    </w:p>
    <w:p>
      <w:pPr>
        <w:pStyle w:val="ListBullet"/>
      </w:pPr>
      <w:r>
        <w:t>Add linting, formatting, and pre-commit hooks</w:t>
      </w:r>
    </w:p>
    <w:p>
      <w:pPr>
        <w:pStyle w:val="ListBullet"/>
      </w:pPr>
      <w:r>
        <w:t>Add CODEOWNERS + PR template</w:t>
      </w:r>
    </w:p>
    <w:p>
      <w:r>
        <w:rPr>
          <w:b/>
        </w:rPr>
        <w:t>Acceptance criteria</w:t>
      </w:r>
    </w:p>
    <w:p>
      <w:pPr>
        <w:pStyle w:val="ListBullet"/>
      </w:pPr>
      <w:r>
        <w:t>Repo builds locally with one command</w:t>
      </w:r>
    </w:p>
    <w:p>
      <w:pPr>
        <w:pStyle w:val="ListBullet"/>
      </w:pPr>
      <w:r>
        <w:t>Lint + format enforced in CI</w:t>
      </w:r>
    </w:p>
    <w:p>
      <w:pPr>
        <w:pStyle w:val="ListBullet"/>
      </w:pPr>
      <w:r>
        <w:t>CODEOWNERS routes reviews correctly</w:t>
      </w:r>
    </w:p>
    <w:p>
      <w:r>
        <w:rPr>
          <w:b/>
        </w:rPr>
        <w:t>Testing</w:t>
      </w:r>
    </w:p>
    <w:p>
      <w:r>
        <w:t>CI runs on PR; basic smoke test job passes</w:t>
      </w:r>
    </w:p>
    <w:p>
      <w:r>
        <w:rPr>
          <w:b/>
        </w:rPr>
        <w:t>Rollout / risk</w:t>
      </w:r>
    </w:p>
    <w:p>
      <w:r>
        <w:t>No runtime impact</w:t>
      </w:r>
    </w:p>
    <w:p>
      <w:r>
        <w:rPr>
          <w:b/>
        </w:rPr>
        <w:t>Primary owners</w:t>
      </w:r>
    </w:p>
    <w:p>
      <w:r>
        <w:t>Platform Eng</w:t>
      </w:r>
    </w:p>
    <w:p/>
    <w:p>
      <w:pPr>
        <w:pStyle w:val="Heading3"/>
      </w:pPr>
      <w:r>
        <w:t>PR-PLAT-002 - CI pipeline: build, test, typecheck, security scan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E-01 Foundations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Set up CI jobs for web/api/shared packages</w:t>
      </w:r>
    </w:p>
    <w:p>
      <w:pPr>
        <w:pStyle w:val="ListBullet"/>
      </w:pPr>
      <w:r>
        <w:t>Cache dependencies</w:t>
      </w:r>
    </w:p>
    <w:p>
      <w:pPr>
        <w:pStyle w:val="ListBullet"/>
      </w:pPr>
      <w:r>
        <w:t>Add dependency vulnerability scan (SCA)</w:t>
      </w:r>
    </w:p>
    <w:p>
      <w:r>
        <w:rPr>
          <w:b/>
        </w:rPr>
        <w:t>Acceptance criteria</w:t>
      </w:r>
    </w:p>
    <w:p>
      <w:pPr>
        <w:pStyle w:val="ListBullet"/>
      </w:pPr>
      <w:r>
        <w:t>PR cannot merge without green CI</w:t>
      </w:r>
    </w:p>
    <w:p>
      <w:pPr>
        <w:pStyle w:val="ListBullet"/>
      </w:pPr>
      <w:r>
        <w:t>Artifacts produced for stage deploy</w:t>
      </w:r>
    </w:p>
    <w:p>
      <w:r>
        <w:rPr>
          <w:b/>
        </w:rPr>
        <w:t>Testing</w:t>
      </w:r>
    </w:p>
    <w:p>
      <w:r>
        <w:t>Unit tests execute; build artifacts validated</w:t>
      </w:r>
    </w:p>
    <w:p>
      <w:r>
        <w:rPr>
          <w:b/>
        </w:rPr>
        <w:t>Rollout / risk</w:t>
      </w:r>
    </w:p>
    <w:p>
      <w:r>
        <w:t>No runtime impact</w:t>
      </w:r>
    </w:p>
    <w:p>
      <w:r>
        <w:rPr>
          <w:b/>
        </w:rPr>
        <w:t>Primary owners</w:t>
      </w:r>
    </w:p>
    <w:p>
      <w:r>
        <w:t>Platform Eng</w:t>
      </w:r>
    </w:p>
    <w:p/>
    <w:p>
      <w:pPr>
        <w:pStyle w:val="Heading3"/>
      </w:pPr>
      <w:r>
        <w:t>PR-DATA-001 - DB migrations framework + PostGIS enablement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Data/Backend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E-02 DB Layer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Add migration runner (sql or ORM migrations)</w:t>
      </w:r>
    </w:p>
    <w:p>
      <w:pPr>
        <w:pStyle w:val="ListBullet"/>
      </w:pPr>
      <w:r>
        <w:t>Enable PostGIS extension in migrations</w:t>
      </w:r>
    </w:p>
    <w:p>
      <w:pPr>
        <w:pStyle w:val="ListBullet"/>
      </w:pPr>
      <w:r>
        <w:t>Define baseline schema versioning strategy</w:t>
      </w:r>
    </w:p>
    <w:p>
      <w:r>
        <w:rPr>
          <w:b/>
        </w:rPr>
        <w:t>Acceptance criteria</w:t>
      </w:r>
    </w:p>
    <w:p>
      <w:pPr>
        <w:pStyle w:val="ListBullet"/>
      </w:pPr>
      <w:r>
        <w:t>Migrations apply cleanly on fresh DB</w:t>
      </w:r>
    </w:p>
    <w:p>
      <w:pPr>
        <w:pStyle w:val="ListBullet"/>
      </w:pPr>
      <w:r>
        <w:t>PostGIS extension present and usable</w:t>
      </w:r>
    </w:p>
    <w:p>
      <w:r>
        <w:rPr>
          <w:b/>
        </w:rPr>
        <w:t>Testing</w:t>
      </w:r>
    </w:p>
    <w:p>
      <w:r>
        <w:t>Migration tests in CI (apply + rollback smoke)</w:t>
      </w:r>
    </w:p>
    <w:p>
      <w:r>
        <w:rPr>
          <w:b/>
        </w:rPr>
        <w:t>Rollout / risk</w:t>
      </w:r>
    </w:p>
    <w:p>
      <w:r>
        <w:t>No runtime impact</w:t>
      </w:r>
    </w:p>
    <w:p>
      <w:r>
        <w:rPr>
          <w:b/>
        </w:rPr>
        <w:t>Primary owners</w:t>
      </w:r>
    </w:p>
    <w:p>
      <w:r>
        <w:t>Data Eng</w:t>
      </w:r>
    </w:p>
    <w:p/>
    <w:p>
      <w:pPr>
        <w:pStyle w:val="Heading3"/>
      </w:pPr>
      <w:r>
        <w:t>PR-DATA-002 - DB enums + constraints aligned to schema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Data/Backend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E-02 DB Layer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Create DB enum types for insurance, complaint, travel mode, etc.</w:t>
      </w:r>
    </w:p>
    <w:p>
      <w:pPr>
        <w:pStyle w:val="ListBullet"/>
      </w:pPr>
      <w:r>
        <w:t>Add CHECK constraints and NOT NULL as specified</w:t>
      </w:r>
    </w:p>
    <w:p>
      <w:pPr>
        <w:pStyle w:val="ListBullet"/>
      </w:pPr>
      <w:r>
        <w:t>Add required indexes incl spatial index</w:t>
      </w:r>
    </w:p>
    <w:p>
      <w:r>
        <w:rPr>
          <w:b/>
        </w:rPr>
        <w:t>Acceptance criteria</w:t>
      </w:r>
    </w:p>
    <w:p>
      <w:pPr>
        <w:pStyle w:val="ListBullet"/>
      </w:pPr>
      <w:r>
        <w:t>Enum values match application validation</w:t>
      </w:r>
    </w:p>
    <w:p>
      <w:pPr>
        <w:pStyle w:val="ListBullet"/>
      </w:pPr>
      <w:r>
        <w:t>Key query indexes exist (including spatial)</w:t>
      </w:r>
    </w:p>
    <w:p>
      <w:r>
        <w:rPr>
          <w:b/>
        </w:rPr>
        <w:t>Testing</w:t>
      </w:r>
    </w:p>
    <w:p>
      <w:r>
        <w:t>Migration verification queries in CI</w:t>
      </w:r>
    </w:p>
    <w:p>
      <w:r>
        <w:rPr>
          <w:b/>
        </w:rPr>
        <w:t>Rollout / risk</w:t>
      </w:r>
    </w:p>
    <w:p>
      <w:r>
        <w:t>No runtime impact</w:t>
      </w:r>
    </w:p>
    <w:p>
      <w:r>
        <w:rPr>
          <w:b/>
        </w:rPr>
        <w:t>Primary owners</w:t>
      </w:r>
    </w:p>
    <w:p>
      <w:r>
        <w:t>Data Eng</w:t>
      </w:r>
    </w:p>
    <w:p/>
    <w:p>
      <w:pPr>
        <w:pStyle w:val="Heading3"/>
      </w:pPr>
      <w:r>
        <w:t>PR-PLAT-003 - IaC baseline: networking, DB, secrets, environments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E-12 Launch/Infra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PR-PLAT-001, PR-DATA-001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Terraform baseline: VPC, subnets, NAT, firewall, service accounts</w:t>
      </w:r>
    </w:p>
    <w:p>
      <w:pPr>
        <w:pStyle w:val="ListBullet"/>
      </w:pPr>
      <w:r>
        <w:t>Provision managed Postgres (with PostGIS)</w:t>
      </w:r>
    </w:p>
    <w:p>
      <w:pPr>
        <w:pStyle w:val="ListBullet"/>
      </w:pPr>
      <w:r>
        <w:t>Secrets manager integration and env separation (dev/stage/prod)</w:t>
      </w:r>
    </w:p>
    <w:p>
      <w:r>
        <w:rPr>
          <w:b/>
        </w:rPr>
        <w:t>Acceptance criteria</w:t>
      </w:r>
    </w:p>
    <w:p>
      <w:pPr>
        <w:pStyle w:val="ListBullet"/>
      </w:pPr>
      <w:r>
        <w:t>Dev + stage infra deployable from scratch</w:t>
      </w:r>
    </w:p>
    <w:p>
      <w:pPr>
        <w:pStyle w:val="ListBullet"/>
      </w:pPr>
      <w:r>
        <w:t>Secrets are not committed; injected at deploy time</w:t>
      </w:r>
    </w:p>
    <w:p>
      <w:r>
        <w:rPr>
          <w:b/>
        </w:rPr>
        <w:t>Testing</w:t>
      </w:r>
    </w:p>
    <w:p>
      <w:r>
        <w:t>Terraform plan/apply in CI for non-prod</w:t>
      </w:r>
    </w:p>
    <w:p>
      <w:r>
        <w:rPr>
          <w:b/>
        </w:rPr>
        <w:t>Rollout / risk</w:t>
      </w:r>
    </w:p>
    <w:p>
      <w:r>
        <w:t>No prod impact (S0)</w:t>
      </w:r>
    </w:p>
    <w:p>
      <w:r>
        <w:rPr>
          <w:b/>
        </w:rPr>
        <w:t>Primary owners</w:t>
      </w:r>
    </w:p>
    <w:p>
      <w:r>
        <w:t>SRE/Platform</w:t>
      </w:r>
    </w:p>
    <w:p/>
    <w:p>
      <w:pPr>
        <w:pStyle w:val="Heading3"/>
      </w:pPr>
      <w:r>
        <w:t>PR-PLAT-004 - Observability baseline: logs, traces, metrics dashboards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E-01 Foundations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Structured JSON logging with request IDs</w:t>
      </w:r>
    </w:p>
    <w:p>
      <w:pPr>
        <w:pStyle w:val="ListBullet"/>
      </w:pPr>
      <w:r>
        <w:t>Tracing headers propagated web-&gt;api-&gt;worker</w:t>
      </w:r>
    </w:p>
    <w:p>
      <w:pPr>
        <w:pStyle w:val="ListBullet"/>
      </w:pPr>
      <w:r>
        <w:t>Baseline dashboards (latency, errors, queue depth)</w:t>
      </w:r>
    </w:p>
    <w:p>
      <w:r>
        <w:rPr>
          <w:b/>
        </w:rPr>
        <w:t>Acceptance criteria</w:t>
      </w:r>
    </w:p>
    <w:p>
      <w:pPr>
        <w:pStyle w:val="ListBullet"/>
      </w:pPr>
      <w:r>
        <w:t>Every request has correlation ID</w:t>
      </w:r>
    </w:p>
    <w:p>
      <w:pPr>
        <w:pStyle w:val="ListBullet"/>
      </w:pPr>
      <w:r>
        <w:t>Dashboards exist for web/api/worker</w:t>
      </w:r>
    </w:p>
    <w:p>
      <w:r>
        <w:rPr>
          <w:b/>
        </w:rPr>
        <w:t>Testing</w:t>
      </w:r>
    </w:p>
    <w:p>
      <w:r>
        <w:t>Synthetic request test verifies log fields</w:t>
      </w:r>
    </w:p>
    <w:p>
      <w:r>
        <w:rPr>
          <w:b/>
        </w:rPr>
        <w:t>Rollout / risk</w:t>
      </w:r>
    </w:p>
    <w:p>
      <w:r>
        <w:t>No runtime impact</w:t>
      </w:r>
    </w:p>
    <w:p>
      <w:r>
        <w:rPr>
          <w:b/>
        </w:rPr>
        <w:t>Primary owners</w:t>
      </w:r>
    </w:p>
    <w:p>
      <w:r>
        <w:t>SRE</w:t>
      </w:r>
    </w:p>
    <w:p/>
    <w:p>
      <w:pPr>
        <w:pStyle w:val="Heading3"/>
      </w:pPr>
      <w:r>
        <w:t>PR-SEC-001 - Threat model + privacy posture (re-identification, triage)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E-11 Security/Privacy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None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Document threat model and mitigations</w:t>
      </w:r>
    </w:p>
    <w:p>
      <w:pPr>
        <w:pStyle w:val="ListBullet"/>
      </w:pPr>
      <w:r>
        <w:t>Define PII handling rules; lat/lng rounding requirement</w:t>
      </w:r>
    </w:p>
    <w:p>
      <w:pPr>
        <w:pStyle w:val="ListBullet"/>
      </w:pPr>
      <w:r>
        <w:t>Define retention targets and access controls</w:t>
      </w:r>
    </w:p>
    <w:p>
      <w:r>
        <w:rPr>
          <w:b/>
        </w:rPr>
        <w:t>Acceptance criteria</w:t>
      </w:r>
    </w:p>
    <w:p>
      <w:pPr>
        <w:pStyle w:val="ListBullet"/>
      </w:pPr>
      <w:r>
        <w:t>Threat model reviewed and approved by security</w:t>
      </w:r>
    </w:p>
    <w:p>
      <w:pPr>
        <w:pStyle w:val="ListBullet"/>
      </w:pPr>
      <w:r>
        <w:t>Security requirements turned into backlog items</w:t>
      </w:r>
    </w:p>
    <w:p>
      <w:r>
        <w:rPr>
          <w:b/>
        </w:rPr>
        <w:t>Testing</w:t>
      </w:r>
    </w:p>
    <w:p>
      <w:r>
        <w:t>N/A (documentation PR)</w:t>
      </w:r>
    </w:p>
    <w:p>
      <w:r>
        <w:rPr>
          <w:b/>
        </w:rPr>
        <w:t>Rollout / risk</w:t>
      </w:r>
    </w:p>
    <w:p>
      <w:r>
        <w:t>No runtime impact</w:t>
      </w:r>
    </w:p>
    <w:p>
      <w:r>
        <w:rPr>
          <w:b/>
        </w:rPr>
        <w:t>Primary owners</w:t>
      </w:r>
    </w:p>
    <w:p>
      <w:r>
        <w:t>Security</w:t>
      </w:r>
    </w:p>
    <w:p/>
    <w:p>
      <w:pPr>
        <w:pStyle w:val="Heading2"/>
      </w:pPr>
      <w:r>
        <w:t>S1 PRs</w:t>
      </w:r>
    </w:p>
    <w:p>
      <w:r>
        <w:t>Count: 11</w:t>
      </w:r>
    </w:p>
    <w:p>
      <w:pPr>
        <w:pStyle w:val="Heading3"/>
      </w:pPr>
      <w:r>
        <w:t>PR-BE-001 - Sessions API: POST /sessions with validation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E-05 Intake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PR-DATA-002, PR-PLAT-004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POST /sessions (anonymous)</w:t>
      </w:r>
    </w:p>
    <w:p>
      <w:pPr>
        <w:pStyle w:val="ListBullet"/>
      </w:pPr>
      <w:r>
        <w:t>Validate enums + required fields</w:t>
      </w:r>
    </w:p>
    <w:p>
      <w:pPr>
        <w:pStyle w:val="ListBullet"/>
      </w:pPr>
      <w:r>
        <w:t>Store privacy-safe location (rounded lat/lng)</w:t>
      </w:r>
    </w:p>
    <w:p>
      <w:r>
        <w:rPr>
          <w:b/>
        </w:rPr>
        <w:t>Acceptance criteria</w:t>
      </w:r>
    </w:p>
    <w:p>
      <w:pPr>
        <w:pStyle w:val="ListBullet"/>
      </w:pPr>
      <w:r>
        <w:t>Valid intake creates sessions row</w:t>
      </w:r>
    </w:p>
    <w:p>
      <w:pPr>
        <w:pStyle w:val="ListBullet"/>
      </w:pPr>
      <w:r>
        <w:t>Invalid inputs return consistent 4xx errors</w:t>
      </w:r>
    </w:p>
    <w:p>
      <w:r>
        <w:rPr>
          <w:b/>
        </w:rPr>
        <w:t>Testing</w:t>
      </w:r>
    </w:p>
    <w:p>
      <w:r>
        <w:t>Unit tests for validators; contract tests for endpoint</w:t>
      </w:r>
    </w:p>
    <w:p>
      <w:r>
        <w:rPr>
          <w:b/>
        </w:rPr>
        <w:t>Rollout / risk</w:t>
      </w:r>
    </w:p>
    <w:p>
      <w:r>
        <w:t>Feature flagged in stage 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PR-BE-002 - Triage red-flag evaluator (server-side)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E-04 Triage Safety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PR-BE-001, 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Seed triage rules table</w:t>
      </w:r>
    </w:p>
    <w:p>
      <w:pPr>
        <w:pStyle w:val="ListBullet"/>
      </w:pPr>
      <w:r>
        <w:t>Evaluate red flags during session creation</w:t>
      </w:r>
    </w:p>
    <w:p>
      <w:pPr>
        <w:pStyle w:val="ListBullet"/>
      </w:pPr>
      <w:r>
        <w:t>Persist triage_action_taken</w:t>
      </w:r>
    </w:p>
    <w:p>
      <w:r>
        <w:rPr>
          <w:b/>
        </w:rPr>
        <w:t>Acceptance criteria</w:t>
      </w:r>
    </w:p>
    <w:p>
      <w:pPr>
        <w:pStyle w:val="ListBullet"/>
      </w:pPr>
      <w:r>
        <w:t>Emergency cases return triage_blocked=true and action=ER</w:t>
      </w:r>
    </w:p>
    <w:p>
      <w:pPr>
        <w:pStyle w:val="ListBullet"/>
      </w:pPr>
      <w:r>
        <w:t>Non-emergency continues normal flow</w:t>
      </w:r>
    </w:p>
    <w:p>
      <w:r>
        <w:rPr>
          <w:b/>
        </w:rPr>
        <w:t>Testing</w:t>
      </w:r>
    </w:p>
    <w:p>
      <w:r>
        <w:t>Unit tests for evaluator with fixtures</w:t>
      </w:r>
    </w:p>
    <w:p>
      <w:r>
        <w:rPr>
          <w:b/>
        </w:rPr>
        <w:t>Rollout / risk</w:t>
      </w:r>
    </w:p>
    <w:p>
      <w:r>
        <w:t>Always-on safety behavior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PR-BE-003 - Match jobs table + enqueue contract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E-06A Async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PR-DATA-002, PR-BE-001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Add match_jobs table</w:t>
      </w:r>
    </w:p>
    <w:p>
      <w:pPr>
        <w:pStyle w:val="ListBullet"/>
      </w:pPr>
      <w:r>
        <w:t>Create enqueue function (idempotent)</w:t>
      </w:r>
    </w:p>
    <w:p>
      <w:pPr>
        <w:pStyle w:val="ListBullet"/>
      </w:pPr>
      <w:r>
        <w:t>Return match_job_id in session response</w:t>
      </w:r>
    </w:p>
    <w:p>
      <w:r>
        <w:rPr>
          <w:b/>
        </w:rPr>
        <w:t>Acceptance criteria</w:t>
      </w:r>
    </w:p>
    <w:p>
      <w:pPr>
        <w:pStyle w:val="ListBullet"/>
      </w:pPr>
      <w:r>
        <w:t>Same session cannot create duplicate active job</w:t>
      </w:r>
    </w:p>
    <w:p>
      <w:pPr>
        <w:pStyle w:val="ListBullet"/>
      </w:pPr>
      <w:r>
        <w:t>Job starts in queued state</w:t>
      </w:r>
    </w:p>
    <w:p>
      <w:r>
        <w:rPr>
          <w:b/>
        </w:rPr>
        <w:t>Testing</w:t>
      </w:r>
    </w:p>
    <w:p>
      <w:r>
        <w:t>DB tests for idempotency</w:t>
      </w:r>
    </w:p>
    <w:p>
      <w:r>
        <w:rPr>
          <w:b/>
        </w:rPr>
        <w:t>Rollout / risk</w:t>
      </w:r>
    </w:p>
    <w:p>
      <w:r>
        <w:t>Stage-only initially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PR-PLAT-005 - Queue + DLQ provisioning for match jobs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E-06A Async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PR-PLAT-003, PR-BE-003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Provision queue topic/subscription + DLQ</w:t>
      </w:r>
    </w:p>
    <w:p>
      <w:pPr>
        <w:pStyle w:val="ListBullet"/>
      </w:pPr>
      <w:r>
        <w:t>Set retry and dead-letter policies</w:t>
      </w:r>
    </w:p>
    <w:p>
      <w:pPr>
        <w:pStyle w:val="ListBullet"/>
      </w:pPr>
      <w:r>
        <w:t>Access control for publisher/consumer</w:t>
      </w:r>
    </w:p>
    <w:p>
      <w:r>
        <w:rPr>
          <w:b/>
        </w:rPr>
        <w:t>Acceptance criteria</w:t>
      </w:r>
    </w:p>
    <w:p>
      <w:pPr>
        <w:pStyle w:val="ListBullet"/>
      </w:pPr>
      <w:r>
        <w:t>Messages land in queue from API</w:t>
      </w:r>
    </w:p>
    <w:p>
      <w:pPr>
        <w:pStyle w:val="ListBullet"/>
      </w:pPr>
      <w:r>
        <w:t>DLQ captures poison messages</w:t>
      </w:r>
    </w:p>
    <w:p>
      <w:r>
        <w:rPr>
          <w:b/>
        </w:rPr>
        <w:t>Testing</w:t>
      </w:r>
    </w:p>
    <w:p>
      <w:r>
        <w:t>Publish/consume smoke test in CI (non-prod)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SRE/Platform</w:t>
      </w:r>
    </w:p>
    <w:p/>
    <w:p>
      <w:pPr>
        <w:pStyle w:val="Heading3"/>
      </w:pPr>
      <w:r>
        <w:t>PR-BE-004 - Match job status endpoint: GET /match-jobs/:id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E-06A Async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Return status, timestamps, error fields</w:t>
      </w:r>
    </w:p>
    <w:p>
      <w:pPr>
        <w:pStyle w:val="ListBullet"/>
      </w:pPr>
      <w:r>
        <w:t>Auth: public can read only for their session token</w:t>
      </w:r>
    </w:p>
    <w:p>
      <w:pPr>
        <w:pStyle w:val="ListBullet"/>
      </w:pPr>
      <w:r>
        <w:t>Rate limit safe defaults</w:t>
      </w:r>
    </w:p>
    <w:p>
      <w:r>
        <w:rPr>
          <w:b/>
        </w:rPr>
        <w:t>Acceptance criteria</w:t>
      </w:r>
    </w:p>
    <w:p>
      <w:pPr>
        <w:pStyle w:val="ListBullet"/>
      </w:pPr>
      <w:r>
        <w:t>Client can poll without leaking other sessions</w:t>
      </w:r>
    </w:p>
    <w:p>
      <w:pPr>
        <w:pStyle w:val="ListBullet"/>
      </w:pPr>
      <w:r>
        <w:t>Stable response schema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No behavior change beyond endpoint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PR-WORK-001 - Worker skeleton: consume, heartbeat, complete/fail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Backend/Worker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E-06A Async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PR-PLAT-005, PR-BE-003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Create worker service project</w:t>
      </w:r>
    </w:p>
    <w:p>
      <w:pPr>
        <w:pStyle w:val="ListBullet"/>
      </w:pPr>
      <w:r>
        <w:t>Consume queue messages</w:t>
      </w:r>
    </w:p>
    <w:p>
      <w:pPr>
        <w:pStyle w:val="ListBullet"/>
      </w:pPr>
      <w:r>
        <w:t>Update match_jobs status transitions and attempts</w:t>
      </w:r>
    </w:p>
    <w:p>
      <w:r>
        <w:rPr>
          <w:b/>
        </w:rPr>
        <w:t>Acceptance criteria</w:t>
      </w:r>
    </w:p>
    <w:p>
      <w:pPr>
        <w:pStyle w:val="ListBullet"/>
      </w:pPr>
      <w:r>
        <w:t>Worker processes a test job end-to-end</w:t>
      </w:r>
    </w:p>
    <w:p>
      <w:pPr>
        <w:pStyle w:val="ListBullet"/>
      </w:pPr>
      <w:r>
        <w:t>Failures increment attempts and eventually DLQ</w:t>
      </w:r>
    </w:p>
    <w:p>
      <w:r>
        <w:rPr>
          <w:b/>
        </w:rPr>
        <w:t>Testing</w:t>
      </w:r>
    </w:p>
    <w:p>
      <w:r>
        <w:t>Unit tests for status transitions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PR-FE-001 - App shell + global disclaimers + basic routing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E-03 Website Shell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Header/footer, disclaimer component, accessibility baseline</w:t>
      </w:r>
    </w:p>
    <w:p>
      <w:pPr>
        <w:pStyle w:val="ListBullet"/>
      </w:pPr>
      <w:r>
        <w:t>Route skeleton for Intake, Loading, Results, Emergency</w:t>
      </w:r>
    </w:p>
    <w:p>
      <w:r>
        <w:rPr>
          <w:b/>
        </w:rPr>
        <w:t>Acceptance criteria</w:t>
      </w:r>
    </w:p>
    <w:p>
      <w:pPr>
        <w:pStyle w:val="ListBullet"/>
      </w:pPr>
      <w:r>
        <w:t>All pages render on mobile and desktop</w:t>
      </w:r>
    </w:p>
    <w:p>
      <w:pPr>
        <w:pStyle w:val="ListBullet"/>
      </w:pPr>
      <w:r>
        <w:t>Disclaimer appears where required</w:t>
      </w:r>
    </w:p>
    <w:p>
      <w:r>
        <w:rPr>
          <w:b/>
        </w:rPr>
        <w:t>Testing</w:t>
      </w:r>
    </w:p>
    <w:p>
      <w:r>
        <w:t>Playwright smoke test: routes load</w:t>
      </w:r>
    </w:p>
    <w:p>
      <w:r>
        <w:rPr>
          <w:b/>
        </w:rPr>
        <w:t>Rollout / risk</w:t>
      </w:r>
    </w:p>
    <w:p>
      <w:r>
        <w:t>No prod impact yet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PR-FE-002 - Intake state machine + stepper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E-03 Website Shell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stepper + conditional branching</w:t>
      </w:r>
    </w:p>
    <w:p>
      <w:pPr>
        <w:pStyle w:val="ListBullet"/>
      </w:pPr>
      <w:r>
        <w:t>Persist draft intake in local storage</w:t>
      </w:r>
    </w:p>
    <w:p>
      <w:pPr>
        <w:pStyle w:val="ListBullet"/>
      </w:pPr>
      <w:r>
        <w:t>Basic analytics events for step progression</w:t>
      </w:r>
    </w:p>
    <w:p>
      <w:r>
        <w:rPr>
          <w:b/>
        </w:rPr>
        <w:t>Acceptance criteria</w:t>
      </w:r>
    </w:p>
    <w:p>
      <w:pPr>
        <w:pStyle w:val="ListBullet"/>
      </w:pPr>
      <w:r>
        <w:t>User can move forward/back safely</w:t>
      </w:r>
    </w:p>
    <w:p>
      <w:pPr>
        <w:pStyle w:val="ListBullet"/>
      </w:pPr>
      <w:r>
        <w:t>State persists on refresh</w:t>
      </w:r>
    </w:p>
    <w:p>
      <w:r>
        <w:rPr>
          <w:b/>
        </w:rPr>
        <w:t>Testing</w:t>
      </w:r>
    </w:p>
    <w:p>
      <w:r>
        <w:t>Unit tests for state machine</w:t>
      </w:r>
    </w:p>
    <w:p>
      <w:r>
        <w:rPr>
          <w:b/>
        </w:rPr>
        <w:t>Rollout / risk</w:t>
      </w:r>
    </w:p>
    <w:p>
      <w:r>
        <w:t>No prod impact yet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PR-FE-003 - Intake screens v1: complaint, insurance, zip/location, travel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E-05 Intake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Build one-question-per-screen forms</w:t>
      </w:r>
    </w:p>
    <w:p>
      <w:pPr>
        <w:pStyle w:val="ListBullet"/>
      </w:pPr>
      <w:r>
        <w:t>Validation and error UX</w:t>
      </w:r>
    </w:p>
    <w:p>
      <w:pPr>
        <w:pStyle w:val="ListBullet"/>
      </w:pPr>
      <w:r>
        <w:t>Support optional language toggle if enabled</w:t>
      </w:r>
    </w:p>
    <w:p>
      <w:r>
        <w:rPr>
          <w:b/>
        </w:rPr>
        <w:t>Acceptance criteria</w:t>
      </w:r>
    </w:p>
    <w:p>
      <w:pPr>
        <w:pStyle w:val="ListBullet"/>
      </w:pPr>
      <w:r>
        <w:t>All required fields collected</w:t>
      </w:r>
    </w:p>
    <w:p>
      <w:pPr>
        <w:pStyle w:val="ListBullet"/>
      </w:pPr>
      <w:r>
        <w:t>Validation matches backend enums</w:t>
      </w:r>
    </w:p>
    <w:p>
      <w:r>
        <w:rPr>
          <w:b/>
        </w:rPr>
        <w:t>Testing</w:t>
      </w:r>
    </w:p>
    <w:p>
      <w:r>
        <w:t>Component tests for validation</w:t>
      </w:r>
    </w:p>
    <w:p>
      <w:r>
        <w:rPr>
          <w:b/>
        </w:rPr>
        <w:t>Rollout / risk</w:t>
      </w:r>
    </w:p>
    <w:p>
      <w:r>
        <w:t>No prod impact yet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PR-FE-004 - Submit intake to API + handle triage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E-04/Triage + E-05 Intake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PR-BE-001, PR-BE-002, PR-FE-003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POST /sessions integration</w:t>
      </w:r>
    </w:p>
    <w:p>
      <w:pPr>
        <w:pStyle w:val="ListBullet"/>
      </w:pPr>
      <w:r>
        <w:t>If triage_blocked =&gt; show Emergency screen</w:t>
      </w:r>
    </w:p>
    <w:p>
      <w:pPr>
        <w:pStyle w:val="ListBullet"/>
      </w:pPr>
      <w:r>
        <w:t>Else transition to Loading page with match_job_id</w:t>
      </w:r>
    </w:p>
    <w:p>
      <w:r>
        <w:rPr>
          <w:b/>
        </w:rPr>
        <w:t>Acceptance criteria</w:t>
      </w:r>
    </w:p>
    <w:p>
      <w:pPr>
        <w:pStyle w:val="ListBullet"/>
      </w:pPr>
      <w:r>
        <w:t>Emergency path blocks results</w:t>
      </w:r>
    </w:p>
    <w:p>
      <w:pPr>
        <w:pStyle w:val="ListBullet"/>
      </w:pPr>
      <w:r>
        <w:t>Normal path starts matching</w:t>
      </w:r>
    </w:p>
    <w:p>
      <w:r>
        <w:rPr>
          <w:b/>
        </w:rPr>
        <w:t>Testing</w:t>
      </w:r>
    </w:p>
    <w:p>
      <w:r>
        <w:t>Integration tests with mocked API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PR-FE-005 - Loading + polling page for async matching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E-06A Async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PR-BE-004, PR-FE-004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Poll /match-jobs/:id with backoff</w:t>
      </w:r>
    </w:p>
    <w:p>
      <w:pPr>
        <w:pStyle w:val="ListBullet"/>
      </w:pPr>
      <w:r>
        <w:t>Timeout + retry UX</w:t>
      </w:r>
    </w:p>
    <w:p>
      <w:pPr>
        <w:pStyle w:val="ListBullet"/>
      </w:pPr>
      <w:r>
        <w:t>Telemetry: time-to-done</w:t>
      </w:r>
    </w:p>
    <w:p>
      <w:r>
        <w:rPr>
          <w:b/>
        </w:rPr>
        <w:t>Acceptance criteria</w:t>
      </w:r>
    </w:p>
    <w:p>
      <w:pPr>
        <w:pStyle w:val="ListBullet"/>
      </w:pPr>
      <w:r>
        <w:t>UI transitions to results when done</w:t>
      </w:r>
    </w:p>
    <w:p>
      <w:pPr>
        <w:pStyle w:val="ListBullet"/>
      </w:pPr>
      <w:r>
        <w:t>Failure shows retry action</w:t>
      </w:r>
    </w:p>
    <w:p>
      <w:r>
        <w:rPr>
          <w:b/>
        </w:rPr>
        <w:t>Testing</w:t>
      </w:r>
    </w:p>
    <w:p>
      <w:r>
        <w:t>Playwright test: polling flow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2"/>
      </w:pPr>
      <w:r>
        <w:t>S2 PRs</w:t>
      </w:r>
    </w:p>
    <w:p>
      <w:r>
        <w:t>Count: 10</w:t>
      </w:r>
    </w:p>
    <w:p>
      <w:pPr>
        <w:pStyle w:val="Heading3"/>
      </w:pPr>
      <w:r>
        <w:t>PR-BE-005 - Matching Phase 1: hard filters (eligibility, service, plan, radius)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Backend/Worker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PR-WORK-001, 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Phase 1 filters with PostGIS distance</w:t>
      </w:r>
    </w:p>
    <w:p>
      <w:pPr>
        <w:pStyle w:val="ListBullet"/>
      </w:pPr>
      <w:r>
        <w:t>Apply access_rules and clinic_services</w:t>
      </w:r>
    </w:p>
    <w:p>
      <w:pPr>
        <w:pStyle w:val="ListBullet"/>
      </w:pPr>
      <w:r>
        <w:t>Apply clinic_service_rules overrides when present</w:t>
      </w:r>
    </w:p>
    <w:p>
      <w:r>
        <w:rPr>
          <w:b/>
        </w:rPr>
        <w:t>Acceptance criteria</w:t>
      </w:r>
    </w:p>
    <w:p>
      <w:pPr>
        <w:pStyle w:val="ListBullet"/>
      </w:pPr>
      <w:r>
        <w:t>Filtered set contains only eligible clinics</w:t>
      </w:r>
    </w:p>
    <w:p>
      <w:pPr>
        <w:pStyle w:val="ListBullet"/>
      </w:pPr>
      <w:r>
        <w:t>No false positives for insurance/service constraints</w:t>
      </w:r>
    </w:p>
    <w:p>
      <w:r>
        <w:rPr>
          <w:b/>
        </w:rPr>
        <w:t>Testing</w:t>
      </w:r>
    </w:p>
    <w:p>
      <w:r>
        <w:t>Unit tests with clinic fixtures</w:t>
      </w:r>
    </w:p>
    <w:p>
      <w:r>
        <w:rPr>
          <w:b/>
        </w:rPr>
        <w:t>Rollout / risk</w:t>
      </w:r>
    </w:p>
    <w:p>
      <w:r>
        <w:t>Stage-first; behind match_engine_v1 flag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PR-DATA-003 - Seed harness: synthetic clinics + scenarios for testing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Data/Backend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E-02 DB Layer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Seed data generator for clinics/hours/services/rules/pricing</w:t>
      </w:r>
    </w:p>
    <w:p>
      <w:pPr>
        <w:pStyle w:val="ListBullet"/>
      </w:pPr>
      <w:r>
        <w:t>Scenario sets for regression tests</w:t>
      </w:r>
    </w:p>
    <w:p>
      <w:pPr>
        <w:pStyle w:val="ListBullet"/>
      </w:pPr>
      <w:r>
        <w:t>Idempotent reset scripts</w:t>
      </w:r>
    </w:p>
    <w:p>
      <w:r>
        <w:rPr>
          <w:b/>
        </w:rPr>
        <w:t>Acceptance criteria</w:t>
      </w:r>
    </w:p>
    <w:p>
      <w:pPr>
        <w:pStyle w:val="ListBullet"/>
      </w:pPr>
      <w:r>
        <w:t>Developers can seed local DB with one command</w:t>
      </w:r>
    </w:p>
    <w:p>
      <w:pPr>
        <w:pStyle w:val="ListBullet"/>
      </w:pPr>
      <w:r>
        <w:t>Seed covers each insurance/service scenario</w:t>
      </w:r>
    </w:p>
    <w:p>
      <w:r>
        <w:rPr>
          <w:b/>
        </w:rPr>
        <w:t>Testing</w:t>
      </w:r>
    </w:p>
    <w:p>
      <w:r>
        <w:t>CI job loads seeds and runs smoke queries</w:t>
      </w:r>
    </w:p>
    <w:p>
      <w:r>
        <w:rPr>
          <w:b/>
        </w:rPr>
        <w:t>Rollout / risk</w:t>
      </w:r>
    </w:p>
    <w:p>
      <w:r>
        <w:t>No prod impact</w:t>
      </w:r>
    </w:p>
    <w:p>
      <w:r>
        <w:rPr>
          <w:b/>
        </w:rPr>
        <w:t>Primary owners</w:t>
      </w:r>
    </w:p>
    <w:p>
      <w:r>
        <w:t>Data Eng</w:t>
      </w:r>
    </w:p>
    <w:p/>
    <w:p>
      <w:pPr>
        <w:pStyle w:val="Heading3"/>
      </w:pPr>
      <w:r>
        <w:t>PR-BE-006 - Matching Phase 2: scoring framework + weights config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Backend/Worker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PR-BE-005, PR-DATA-003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scoring dimensions and weights config file</w:t>
      </w:r>
    </w:p>
    <w:p>
      <w:pPr>
        <w:pStyle w:val="ListBullet"/>
      </w:pPr>
      <w:r>
        <w:t>Transit penalty support</w:t>
      </w:r>
    </w:p>
    <w:p>
      <w:pPr>
        <w:pStyle w:val="ListBullet"/>
      </w:pPr>
      <w:r>
        <w:t>Freshness/load penalties hooks (stubs)</w:t>
      </w:r>
    </w:p>
    <w:p>
      <w:r>
        <w:rPr>
          <w:b/>
        </w:rPr>
        <w:t>Acceptance criteria</w:t>
      </w:r>
    </w:p>
    <w:p>
      <w:pPr>
        <w:pStyle w:val="ListBullet"/>
      </w:pPr>
      <w:r>
        <w:t>Scores computed deterministically</w:t>
      </w:r>
    </w:p>
    <w:p>
      <w:pPr>
        <w:pStyle w:val="ListBullet"/>
      </w:pPr>
      <w:r>
        <w:t>Weights can be changed without code changes (config)</w:t>
      </w:r>
    </w:p>
    <w:p>
      <w:r>
        <w:rPr>
          <w:b/>
        </w:rPr>
        <w:t>Testing</w:t>
      </w:r>
    </w:p>
    <w:p>
      <w:r>
        <w:t>Golden tests for 10 scenarios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PR-DATA-004 - Freshness scoring view + integration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Data/ML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PR-DATA-002, PR-BE-006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view for clinic freshness/verification staleness</w:t>
      </w:r>
    </w:p>
    <w:p>
      <w:pPr>
        <w:pStyle w:val="ListBullet"/>
      </w:pPr>
      <w:r>
        <w:t>Expose function to scoring layer</w:t>
      </w:r>
    </w:p>
    <w:p>
      <w:r>
        <w:rPr>
          <w:b/>
        </w:rPr>
        <w:t>Acceptance criteria</w:t>
      </w:r>
    </w:p>
    <w:p>
      <w:pPr>
        <w:pStyle w:val="ListBullet"/>
      </w:pPr>
      <w:r>
        <w:t>Stale clinics are penalized per spec</w:t>
      </w:r>
    </w:p>
    <w:p>
      <w:pPr>
        <w:pStyle w:val="ListBullet"/>
      </w:pPr>
      <w:r>
        <w:t>View is indexed/performant</w:t>
      </w:r>
    </w:p>
    <w:p>
      <w:r>
        <w:rPr>
          <w:b/>
        </w:rPr>
        <w:t>Testing</w:t>
      </w:r>
    </w:p>
    <w:p>
      <w:r>
        <w:t>Explain analyze in CI for view query</w:t>
      </w:r>
    </w:p>
    <w:p>
      <w:r>
        <w:rPr>
          <w:b/>
        </w:rPr>
        <w:t>Rollout / risk</w:t>
      </w:r>
    </w:p>
    <w:p>
      <w:r>
        <w:t>No prod impact</w:t>
      </w:r>
    </w:p>
    <w:p>
      <w:r>
        <w:rPr>
          <w:b/>
        </w:rPr>
        <w:t>Primary owners</w:t>
      </w:r>
    </w:p>
    <w:p>
      <w:r>
        <w:t>Data/ML</w:t>
      </w:r>
    </w:p>
    <w:p/>
    <w:p>
      <w:pPr>
        <w:pStyle w:val="Heading3"/>
      </w:pPr>
      <w:r>
        <w:t>PR-DATA-005 - Load-balancing penalty view + integration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Data/ML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PR-DATA-002, PR-BE-006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recommendation load view (avoid flooding top clinics)</w:t>
      </w:r>
    </w:p>
    <w:p>
      <w:pPr>
        <w:pStyle w:val="ListBullet"/>
      </w:pPr>
      <w:r>
        <w:t>Integrate into scoring layer</w:t>
      </w:r>
    </w:p>
    <w:p>
      <w:r>
        <w:rPr>
          <w:b/>
        </w:rPr>
        <w:t>Acceptance criteria</w:t>
      </w:r>
    </w:p>
    <w:p>
      <w:pPr>
        <w:pStyle w:val="ListBullet"/>
      </w:pPr>
      <w:r>
        <w:t>High-load clinics receive penalty</w:t>
      </w:r>
    </w:p>
    <w:p>
      <w:pPr>
        <w:pStyle w:val="ListBullet"/>
      </w:pPr>
      <w:r>
        <w:t>Penalty visible in debug payload</w:t>
      </w:r>
    </w:p>
    <w:p>
      <w:r>
        <w:rPr>
          <w:b/>
        </w:rPr>
        <w:t>Testing</w:t>
      </w:r>
    </w:p>
    <w:p>
      <w:r>
        <w:t>Unit + query performance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Data/ML</w:t>
      </w:r>
    </w:p>
    <w:p/>
    <w:p>
      <w:pPr>
        <w:pStyle w:val="Heading3"/>
      </w:pPr>
      <w:r>
        <w:t>PR-BE-007 - Matching Phase 3: bucket + rank + write recommendations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Backend/Worker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PR-BE-006, PR-DATA-004, PR-DATA-005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buckets (best_match, walk_in_today, low_cost, backup)</w:t>
      </w:r>
    </w:p>
    <w:p>
      <w:pPr>
        <w:pStyle w:val="ListBullet"/>
      </w:pPr>
      <w:r>
        <w:t>Persist recommendations with subscores and reason codes</w:t>
      </w:r>
    </w:p>
    <w:p>
      <w:pPr>
        <w:pStyle w:val="ListBullet"/>
      </w:pPr>
      <w:r>
        <w:t>Attach debug payload to match job record</w:t>
      </w:r>
    </w:p>
    <w:p>
      <w:r>
        <w:rPr>
          <w:b/>
        </w:rPr>
        <w:t>Acceptance criteria</w:t>
      </w:r>
    </w:p>
    <w:p>
      <w:pPr>
        <w:pStyle w:val="ListBullet"/>
      </w:pPr>
      <w:r>
        <w:t>Recommendations exist for completed jobs</w:t>
      </w:r>
    </w:p>
    <w:p>
      <w:pPr>
        <w:pStyle w:val="ListBullet"/>
      </w:pPr>
      <w:r>
        <w:t>Buckets are stable and ranked correctly</w:t>
      </w:r>
    </w:p>
    <w:p>
      <w:r>
        <w:rPr>
          <w:b/>
        </w:rPr>
        <w:t>Testing</w:t>
      </w:r>
    </w:p>
    <w:p>
      <w:r>
        <w:t>Golden regression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PR-BE-008 - Recommendations read API: GET /sessions/:id/recommendations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E-07 Results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PR-BE-007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Read recommendations + clinic details for UI</w:t>
      </w:r>
    </w:p>
    <w:p>
      <w:pPr>
        <w:pStyle w:val="ListBullet"/>
      </w:pPr>
      <w:r>
        <w:t>Return bucketed response shape</w:t>
      </w:r>
    </w:p>
    <w:p>
      <w:pPr>
        <w:pStyle w:val="ListBullet"/>
      </w:pPr>
      <w:r>
        <w:t>Ensure privacy-safe output (no raw lat/lng)</w:t>
      </w:r>
    </w:p>
    <w:p>
      <w:r>
        <w:rPr>
          <w:b/>
        </w:rPr>
        <w:t>Acceptance criteria</w:t>
      </w:r>
    </w:p>
    <w:p>
      <w:pPr>
        <w:pStyle w:val="ListBullet"/>
      </w:pPr>
      <w:r>
        <w:t>Results endpoint returns buckets with required fields</w:t>
      </w:r>
    </w:p>
    <w:p>
      <w:pPr>
        <w:pStyle w:val="ListBullet"/>
      </w:pPr>
      <w:r>
        <w:t>No PII leakage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PR-FE-006 - Results page v1: bucket sections + clinic cards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E-07 Results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PR-BE-008, PR-FE-005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Render buckets and clinic cards</w:t>
      </w:r>
    </w:p>
    <w:p>
      <w:pPr>
        <w:pStyle w:val="ListBullet"/>
      </w:pPr>
      <w:r>
        <w:t>Hours/eligibility/cost badges</w:t>
      </w:r>
    </w:p>
    <w:p>
      <w:pPr>
        <w:pStyle w:val="ListBullet"/>
      </w:pPr>
      <w:r>
        <w:t>Empty-state messaging</w:t>
      </w:r>
    </w:p>
    <w:p>
      <w:r>
        <w:rPr>
          <w:b/>
        </w:rPr>
        <w:t>Acceptance criteria</w:t>
      </w:r>
    </w:p>
    <w:p>
      <w:pPr>
        <w:pStyle w:val="ListBullet"/>
      </w:pPr>
      <w:r>
        <w:t>Results render correctly for seeded scenarios</w:t>
      </w:r>
    </w:p>
    <w:p>
      <w:pPr>
        <w:pStyle w:val="ListBullet"/>
      </w:pPr>
      <w:r>
        <w:t>UI remains accessible on mobile</w:t>
      </w:r>
    </w:p>
    <w:p>
      <w:r>
        <w:rPr>
          <w:b/>
        </w:rPr>
        <w:t>Testing</w:t>
      </w:r>
    </w:p>
    <w:p>
      <w:r>
        <w:t>Playwright test: results render from fixture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PR-FE-007 - Call coach: scripts + what-to-bring checklist UI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E-07 Results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PR-FE-006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Display guided call script per clinic</w:t>
      </w:r>
    </w:p>
    <w:p>
      <w:pPr>
        <w:pStyle w:val="ListBullet"/>
      </w:pPr>
      <w:r>
        <w:t>Show documents checklist pulled from rules</w:t>
      </w:r>
    </w:p>
    <w:p>
      <w:pPr>
        <w:pStyle w:val="ListBullet"/>
      </w:pPr>
      <w:r>
        <w:t>Copy-to-clipboard support</w:t>
      </w:r>
    </w:p>
    <w:p>
      <w:r>
        <w:rPr>
          <w:b/>
        </w:rPr>
        <w:t>Acceptance criteria</w:t>
      </w:r>
    </w:p>
    <w:p>
      <w:pPr>
        <w:pStyle w:val="ListBullet"/>
      </w:pPr>
      <w:r>
        <w:t>User sees a clear plan of action per clinic</w:t>
      </w:r>
    </w:p>
    <w:p>
      <w:pPr>
        <w:pStyle w:val="ListBullet"/>
      </w:pPr>
      <w:r>
        <w:t>Checklist reflects clinic requirements</w:t>
      </w:r>
    </w:p>
    <w:p>
      <w:r>
        <w:rPr>
          <w:b/>
        </w:rPr>
        <w:t>Testing</w:t>
      </w:r>
    </w:p>
    <w:p>
      <w:r>
        <w:t>Component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PR-QA-001 - Matching regression harness + golden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QA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E-06 Matching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PR-DATA-003, PR-BE-007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Define 20 canonical scenarios and expected top results</w:t>
      </w:r>
    </w:p>
    <w:p>
      <w:pPr>
        <w:pStyle w:val="ListBullet"/>
      </w:pPr>
      <w:r>
        <w:t>Run nightly in CI against staging DB snapshot</w:t>
      </w:r>
    </w:p>
    <w:p>
      <w:pPr>
        <w:pStyle w:val="ListBullet"/>
      </w:pPr>
      <w:r>
        <w:t>Report diffs in PR checks</w:t>
      </w:r>
    </w:p>
    <w:p>
      <w:r>
        <w:rPr>
          <w:b/>
        </w:rPr>
        <w:t>Acceptance criteria</w:t>
      </w:r>
    </w:p>
    <w:p>
      <w:pPr>
        <w:pStyle w:val="ListBullet"/>
      </w:pPr>
      <w:r>
        <w:t>Any scoring change shows explicit diff</w:t>
      </w:r>
    </w:p>
    <w:p>
      <w:pPr>
        <w:pStyle w:val="ListBullet"/>
      </w:pPr>
      <w:r>
        <w:t>Engine remains deterministic</w:t>
      </w:r>
    </w:p>
    <w:p>
      <w:r>
        <w:rPr>
          <w:b/>
        </w:rPr>
        <w:t>Testing</w:t>
      </w:r>
    </w:p>
    <w:p>
      <w:r>
        <w:t>CI integration</w:t>
      </w:r>
    </w:p>
    <w:p>
      <w:r>
        <w:rPr>
          <w:b/>
        </w:rPr>
        <w:t>Rollout / risk</w:t>
      </w:r>
    </w:p>
    <w:p>
      <w:r>
        <w:t>No prod impact</w:t>
      </w:r>
    </w:p>
    <w:p>
      <w:r>
        <w:rPr>
          <w:b/>
        </w:rPr>
        <w:t>Primary owners</w:t>
      </w:r>
    </w:p>
    <w:p>
      <w:r>
        <w:t>QA</w:t>
      </w:r>
    </w:p>
    <w:p/>
    <w:p>
      <w:pPr>
        <w:pStyle w:val="Heading2"/>
      </w:pPr>
      <w:r>
        <w:t>S3 PRs</w:t>
      </w:r>
    </w:p>
    <w:p>
      <w:r>
        <w:t>Count: 21</w:t>
      </w:r>
    </w:p>
    <w:p>
      <w:pPr>
        <w:pStyle w:val="Heading3"/>
      </w:pPr>
      <w:r>
        <w:t>PR-ADM-001 - Admin console shell + auth wiring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PR-FE-001, PR-PLAT-003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Admin login screen + protected routes</w:t>
      </w:r>
    </w:p>
    <w:p>
      <w:pPr>
        <w:pStyle w:val="ListBullet"/>
      </w:pPr>
      <w:r>
        <w:t>Role handling (admin/editor/viewer)</w:t>
      </w:r>
    </w:p>
    <w:p>
      <w:pPr>
        <w:pStyle w:val="ListBullet"/>
      </w:pPr>
      <w:r>
        <w:t>Session timeout behavior</w:t>
      </w:r>
    </w:p>
    <w:p>
      <w:r>
        <w:rPr>
          <w:b/>
        </w:rPr>
        <w:t>Acceptance criteria</w:t>
      </w:r>
    </w:p>
    <w:p>
      <w:pPr>
        <w:pStyle w:val="ListBullet"/>
      </w:pPr>
      <w:r>
        <w:t>Unauthenticated users cannot access admin</w:t>
      </w:r>
    </w:p>
    <w:p>
      <w:pPr>
        <w:pStyle w:val="ListBullet"/>
      </w:pPr>
      <w:r>
        <w:t>Roles restrict write operations</w:t>
      </w:r>
    </w:p>
    <w:p>
      <w:r>
        <w:rPr>
          <w:b/>
        </w:rPr>
        <w:t>Testing</w:t>
      </w:r>
    </w:p>
    <w:p>
      <w:r>
        <w:t>E2E login test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PR-BE-009 - Admin auth middleware + role-based guards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auth verification for admin endpoints</w:t>
      </w:r>
    </w:p>
    <w:p>
      <w:pPr>
        <w:pStyle w:val="ListBullet"/>
      </w:pPr>
      <w:r>
        <w:t>RBAC guards per role</w:t>
      </w:r>
    </w:p>
    <w:p>
      <w:pPr>
        <w:pStyle w:val="ListBullet"/>
      </w:pPr>
      <w:r>
        <w:t>Audit metadata attached to writes</w:t>
      </w:r>
    </w:p>
    <w:p>
      <w:r>
        <w:rPr>
          <w:b/>
        </w:rPr>
        <w:t>Acceptance criteria</w:t>
      </w:r>
    </w:p>
    <w:p>
      <w:pPr>
        <w:pStyle w:val="ListBullet"/>
      </w:pPr>
      <w:r>
        <w:t>All admin endpoints enforce auth</w:t>
      </w:r>
    </w:p>
    <w:p>
      <w:pPr>
        <w:pStyle w:val="ListBullet"/>
      </w:pPr>
      <w:r>
        <w:t>Audit includes admin identity</w:t>
      </w:r>
    </w:p>
    <w:p>
      <w:r>
        <w:rPr>
          <w:b/>
        </w:rPr>
        <w:t>Testing</w:t>
      </w:r>
    </w:p>
    <w:p>
      <w:r>
        <w:t>Unit tests for RBAC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PR-ADM-002 - Admin clinic list + search + filters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PR-ADM-001, PR-BE-009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Clinic list table with search by name/county</w:t>
      </w:r>
    </w:p>
    <w:p>
      <w:pPr>
        <w:pStyle w:val="ListBullet"/>
      </w:pPr>
      <w:r>
        <w:t>Filters: active, stale, last_verified</w:t>
      </w:r>
    </w:p>
    <w:p>
      <w:pPr>
        <w:pStyle w:val="ListBullet"/>
      </w:pPr>
      <w:r>
        <w:t>Pagination</w:t>
      </w:r>
    </w:p>
    <w:p>
      <w:r>
        <w:rPr>
          <w:b/>
        </w:rPr>
        <w:t>Acceptance criteria</w:t>
      </w:r>
    </w:p>
    <w:p>
      <w:pPr>
        <w:pStyle w:val="ListBullet"/>
      </w:pPr>
      <w:r>
        <w:t>Admin can find any clinic quickly</w:t>
      </w:r>
    </w:p>
    <w:p>
      <w:pPr>
        <w:pStyle w:val="ListBullet"/>
      </w:pPr>
      <w:r>
        <w:t>Pagination works at scale</w:t>
      </w:r>
    </w:p>
    <w:p>
      <w:r>
        <w:rPr>
          <w:b/>
        </w:rPr>
        <w:t>Testing</w:t>
      </w:r>
    </w:p>
    <w:p>
      <w:r>
        <w:t>Playwright test for list/search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PR-BE-010 - Admin clinic CRUD: basics endpoint 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PR-BE-009, 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GET/PUT clinic basics (clinics table)</w:t>
      </w:r>
    </w:p>
    <w:p>
      <w:pPr>
        <w:pStyle w:val="ListBullet"/>
      </w:pPr>
      <w:r>
        <w:t>Validation rules + optimistic concurrency</w:t>
      </w:r>
    </w:p>
    <w:p>
      <w:pPr>
        <w:pStyle w:val="ListBullet"/>
      </w:pPr>
      <w:r>
        <w:t>Return updated verification metadata</w:t>
      </w:r>
    </w:p>
    <w:p>
      <w:r>
        <w:rPr>
          <w:b/>
        </w:rPr>
        <w:t>Acceptance criteria</w:t>
      </w:r>
    </w:p>
    <w:p>
      <w:pPr>
        <w:pStyle w:val="ListBullet"/>
      </w:pPr>
      <w:r>
        <w:t>Edits persist and are visible to matching engine</w:t>
      </w:r>
    </w:p>
    <w:p>
      <w:pPr>
        <w:pStyle w:val="ListBullet"/>
      </w:pPr>
      <w:r>
        <w:t>Concurrent edits are detected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PR-ADM-003 - Clinic basics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PR-ADM-002, 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Editable form for clinic basics</w:t>
      </w:r>
    </w:p>
    <w:p>
      <w:pPr>
        <w:pStyle w:val="ListBullet"/>
      </w:pPr>
      <w:r>
        <w:t>Inline validation + save states</w:t>
      </w:r>
    </w:p>
    <w:p>
      <w:pPr>
        <w:pStyle w:val="ListBullet"/>
      </w:pPr>
      <w:r>
        <w:t>Show last_verified and notes</w:t>
      </w:r>
    </w:p>
    <w:p>
      <w:r>
        <w:rPr>
          <w:b/>
        </w:rPr>
        <w:t>Acceptance criteria</w:t>
      </w:r>
    </w:p>
    <w:p>
      <w:pPr>
        <w:pStyle w:val="ListBullet"/>
      </w:pPr>
      <w:r>
        <w:t>Admin can edit/save</w:t>
      </w:r>
    </w:p>
    <w:p>
      <w:pPr>
        <w:pStyle w:val="ListBullet"/>
      </w:pPr>
      <w:r>
        <w:t>Errors are understandable</w:t>
      </w:r>
    </w:p>
    <w:p>
      <w:r>
        <w:rPr>
          <w:b/>
        </w:rPr>
        <w:t>Testing</w:t>
      </w:r>
    </w:p>
    <w:p>
      <w:r>
        <w:t>Component + 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PR-BE-011 - Admin clinic hours endpoints (clinic_hours)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endpoints for clinic_hours</w:t>
      </w:r>
    </w:p>
    <w:p>
      <w:pPr>
        <w:pStyle w:val="ListBullet"/>
      </w:pPr>
      <w:r>
        <w:t>Validate time formats + walk-in fields</w:t>
      </w:r>
    </w:p>
    <w:p>
      <w:pPr>
        <w:pStyle w:val="ListBullet"/>
      </w:pPr>
      <w:r>
        <w:t>Return normalized hours for UI</w:t>
      </w:r>
    </w:p>
    <w:p>
      <w:r>
        <w:rPr>
          <w:b/>
        </w:rPr>
        <w:t>Acceptance criteria</w:t>
      </w:r>
    </w:p>
    <w:p>
      <w:pPr>
        <w:pStyle w:val="ListBullet"/>
      </w:pPr>
      <w:r>
        <w:t>Hours edits are consistent</w:t>
      </w:r>
    </w:p>
    <w:p>
      <w:pPr>
        <w:pStyle w:val="ListBullet"/>
      </w:pPr>
      <w:r>
        <w:t>Walk-in config supported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PR-ADM-004 - Clinic hours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PR-ADM-003, PR-BE-011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Weekly hours grid + walk-in toggles</w:t>
      </w:r>
    </w:p>
    <w:p>
      <w:pPr>
        <w:pStyle w:val="ListBullet"/>
      </w:pPr>
      <w:r>
        <w:t>Copy hours across days</w:t>
      </w:r>
    </w:p>
    <w:p>
      <w:pPr>
        <w:pStyle w:val="ListBullet"/>
      </w:pPr>
      <w:r>
        <w:t>Validation UX</w:t>
      </w:r>
    </w:p>
    <w:p>
      <w:r>
        <w:rPr>
          <w:b/>
        </w:rPr>
        <w:t>Acceptance criteria</w:t>
      </w:r>
    </w:p>
    <w:p>
      <w:pPr>
        <w:pStyle w:val="ListBullet"/>
      </w:pPr>
      <w:r>
        <w:t>Hours can be edited quickly</w:t>
      </w:r>
    </w:p>
    <w:p>
      <w:pPr>
        <w:pStyle w:val="ListBullet"/>
      </w:pPr>
      <w:r>
        <w:t>Invalid times rejected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PR-BE-012 - Admin clinic services endpoints (clinic_services)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clinic_services per clinic</w:t>
      </w:r>
    </w:p>
    <w:p>
      <w:pPr>
        <w:pStyle w:val="ListBullet"/>
      </w:pPr>
      <w:r>
        <w:t>Validate insurance acceptance per service flags</w:t>
      </w:r>
    </w:p>
    <w:p>
      <w:pPr>
        <w:pStyle w:val="ListBullet"/>
      </w:pPr>
      <w:r>
        <w:t>Return for UI</w:t>
      </w:r>
    </w:p>
    <w:p>
      <w:r>
        <w:rPr>
          <w:b/>
        </w:rPr>
        <w:t>Acceptance criteria</w:t>
      </w:r>
    </w:p>
    <w:p>
      <w:pPr>
        <w:pStyle w:val="ListBullet"/>
      </w:pPr>
      <w:r>
        <w:t>Service flags saved correctly</w:t>
      </w:r>
    </w:p>
    <w:p>
      <w:pPr>
        <w:pStyle w:val="ListBullet"/>
      </w:pPr>
      <w:r>
        <w:t>Matching uses updated services</w:t>
      </w:r>
    </w:p>
    <w:p>
      <w:r>
        <w:rPr>
          <w:b/>
        </w:rPr>
        <w:t>Testing</w:t>
      </w:r>
    </w:p>
    <w:p>
      <w:r>
        <w:t>Contract + unit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PR-ADM-005 - Clinic services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PR-ADM-004, PR-BE-012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Service matrix editor by insurance</w:t>
      </w:r>
    </w:p>
    <w:p>
      <w:pPr>
        <w:pStyle w:val="ListBullet"/>
      </w:pPr>
      <w:r>
        <w:t>Quick toggles for common patterns</w:t>
      </w:r>
    </w:p>
    <w:p>
      <w:pPr>
        <w:pStyle w:val="ListBullet"/>
      </w:pPr>
      <w:r>
        <w:t>Save + diff view</w:t>
      </w:r>
    </w:p>
    <w:p>
      <w:r>
        <w:rPr>
          <w:b/>
        </w:rPr>
        <w:t>Acceptance criteria</w:t>
      </w:r>
    </w:p>
    <w:p>
      <w:pPr>
        <w:pStyle w:val="ListBullet"/>
      </w:pPr>
      <w:r>
        <w:t>Admin can set service availability quickly</w:t>
      </w:r>
    </w:p>
    <w:p>
      <w:pPr>
        <w:pStyle w:val="ListBullet"/>
      </w:pPr>
      <w:r>
        <w:t>Changes reflect in matching regression tests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PR-BE-013 - Admin access rules endpoints (access_rules)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access_rules per clinic</w:t>
      </w:r>
    </w:p>
    <w:p>
      <w:pPr>
        <w:pStyle w:val="ListBullet"/>
      </w:pPr>
      <w:r>
        <w:t>Docs required + residency + new patient acceptance</w:t>
      </w:r>
    </w:p>
    <w:p>
      <w:pPr>
        <w:pStyle w:val="ListBullet"/>
      </w:pPr>
      <w:r>
        <w:t>Validate enums and arrays</w:t>
      </w:r>
    </w:p>
    <w:p>
      <w:r>
        <w:rPr>
          <w:b/>
        </w:rPr>
        <w:t>Acceptance criteria</w:t>
      </w:r>
    </w:p>
    <w:p>
      <w:pPr>
        <w:pStyle w:val="ListBullet"/>
      </w:pPr>
      <w:r>
        <w:t>Rules saved and used by matching engine</w:t>
      </w:r>
    </w:p>
    <w:p>
      <w:pPr>
        <w:pStyle w:val="ListBullet"/>
      </w:pPr>
      <w:r>
        <w:t>Docs required appear in call coach UI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PR-ADM-006 - Access rules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PR-ADM-005, PR-BE-013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Form with residency, new-patient, documents required</w:t>
      </w:r>
    </w:p>
    <w:p>
      <w:pPr>
        <w:pStyle w:val="ListBullet"/>
      </w:pPr>
      <w:r>
        <w:t>Tooltips for policy meaning</w:t>
      </w:r>
    </w:p>
    <w:p>
      <w:pPr>
        <w:pStyle w:val="ListBullet"/>
      </w:pPr>
      <w:r>
        <w:t>Save + audit display</w:t>
      </w:r>
    </w:p>
    <w:p>
      <w:r>
        <w:rPr>
          <w:b/>
        </w:rPr>
        <w:t>Acceptance criteria</w:t>
      </w:r>
    </w:p>
    <w:p>
      <w:pPr>
        <w:pStyle w:val="ListBullet"/>
      </w:pPr>
      <w:r>
        <w:t>Admin edits rules without confusion</w:t>
      </w:r>
    </w:p>
    <w:p>
      <w:pPr>
        <w:pStyle w:val="ListBullet"/>
      </w:pPr>
      <w:r>
        <w:t>UI prevents invalid combinations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PR-BE-014 - Admin conditional override endpoints (clinic_service_rules)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overrides per (clinic, service, insurance)</w:t>
      </w:r>
    </w:p>
    <w:p>
      <w:pPr>
        <w:pStyle w:val="ListBullet"/>
      </w:pPr>
      <w:r>
        <w:t>Support eligibility_override + notes</w:t>
      </w:r>
    </w:p>
    <w:p>
      <w:pPr>
        <w:pStyle w:val="ListBullet"/>
      </w:pPr>
      <w:r>
        <w:t>Return resolved view for debugging</w:t>
      </w:r>
    </w:p>
    <w:p>
      <w:r>
        <w:rPr>
          <w:b/>
        </w:rPr>
        <w:t>Acceptance criteria</w:t>
      </w:r>
    </w:p>
    <w:p>
      <w:pPr>
        <w:pStyle w:val="ListBullet"/>
      </w:pPr>
      <w:r>
        <w:t>Overrides persist and affect Phase 1 filter/scoring</w:t>
      </w:r>
    </w:p>
    <w:p>
      <w:pPr>
        <w:pStyle w:val="ListBullet"/>
      </w:pPr>
      <w:r>
        <w:t>Resolved output is explainable</w:t>
      </w:r>
    </w:p>
    <w:p>
      <w:r>
        <w:rPr>
          <w:b/>
        </w:rPr>
        <w:t>Testing</w:t>
      </w:r>
    </w:p>
    <w:p>
      <w:r>
        <w:t>Unit + 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PR-ADM-007 - Conditional overrides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PR-ADM-006, PR-BE-014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Rule builder UI (service + insurance + override)</w:t>
      </w:r>
    </w:p>
    <w:p>
      <w:pPr>
        <w:pStyle w:val="ListBullet"/>
      </w:pPr>
      <w:r>
        <w:t>Validation and preview resolved output</w:t>
      </w:r>
    </w:p>
    <w:p>
      <w:pPr>
        <w:pStyle w:val="ListBullet"/>
      </w:pPr>
      <w:r>
        <w:t>Bulk import/export CSV</w:t>
      </w:r>
    </w:p>
    <w:p>
      <w:r>
        <w:rPr>
          <w:b/>
        </w:rPr>
        <w:t>Acceptance criteria</w:t>
      </w:r>
    </w:p>
    <w:p>
      <w:pPr>
        <w:pStyle w:val="ListBullet"/>
      </w:pPr>
      <w:r>
        <w:t>Admins can model real-world exceptions</w:t>
      </w:r>
    </w:p>
    <w:p>
      <w:pPr>
        <w:pStyle w:val="ListBullet"/>
      </w:pPr>
      <w:r>
        <w:t>No accidental rule conflicts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PR-BE-015 - Admin pricing endpoints (pricing)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pricing per clinic/service</w:t>
      </w:r>
    </w:p>
    <w:p>
      <w:pPr>
        <w:pStyle w:val="ListBullet"/>
      </w:pPr>
      <w:r>
        <w:t>Validate bands and currency</w:t>
      </w:r>
    </w:p>
    <w:p>
      <w:pPr>
        <w:pStyle w:val="ListBullet"/>
      </w:pPr>
      <w:r>
        <w:t>Return for UI and scoring</w:t>
      </w:r>
    </w:p>
    <w:p>
      <w:r>
        <w:rPr>
          <w:b/>
        </w:rPr>
        <w:t>Acceptance criteria</w:t>
      </w:r>
    </w:p>
    <w:p>
      <w:pPr>
        <w:pStyle w:val="ListBullet"/>
      </w:pPr>
      <w:r>
        <w:t>Pricing visible in low-cost bucket logic</w:t>
      </w:r>
    </w:p>
    <w:p>
      <w:pPr>
        <w:pStyle w:val="ListBullet"/>
      </w:pPr>
      <w:r>
        <w:t>Invalid price values rejected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PR-ADM-008 - Pricing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PR-ADM-007, PR-BE-015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Pricing table editor + presets</w:t>
      </w:r>
    </w:p>
    <w:p>
      <w:pPr>
        <w:pStyle w:val="ListBullet"/>
      </w:pPr>
      <w:r>
        <w:t>Display implied budget band fit</w:t>
      </w:r>
    </w:p>
    <w:p>
      <w:pPr>
        <w:pStyle w:val="ListBullet"/>
      </w:pPr>
      <w:r>
        <w:t>Save + audit</w:t>
      </w:r>
    </w:p>
    <w:p>
      <w:r>
        <w:rPr>
          <w:b/>
        </w:rPr>
        <w:t>Acceptance criteria</w:t>
      </w:r>
    </w:p>
    <w:p>
      <w:pPr>
        <w:pStyle w:val="ListBullet"/>
      </w:pPr>
      <w:r>
        <w:t>Admin can maintain pricing quickly</w:t>
      </w:r>
    </w:p>
    <w:p>
      <w:pPr>
        <w:pStyle w:val="ListBullet"/>
      </w:pPr>
      <w:r>
        <w:t>Pricing affects scoring in regression suite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PR-BE-016 - Admin intake channels endpoints (intake_channels)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intake channels per clinic</w:t>
      </w:r>
    </w:p>
    <w:p>
      <w:pPr>
        <w:pStyle w:val="ListBullet"/>
      </w:pPr>
      <w:r>
        <w:t>Validate phone/SMS/web fields</w:t>
      </w:r>
    </w:p>
    <w:p>
      <w:pPr>
        <w:pStyle w:val="ListBullet"/>
      </w:pPr>
      <w:r>
        <w:t>Return normalized list</w:t>
      </w:r>
    </w:p>
    <w:p>
      <w:r>
        <w:rPr>
          <w:b/>
        </w:rPr>
        <w:t>Acceptance criteria</w:t>
      </w:r>
    </w:p>
    <w:p>
      <w:pPr>
        <w:pStyle w:val="ListBullet"/>
      </w:pPr>
      <w:r>
        <w:t>Channels appear correctly in clinic cards</w:t>
      </w:r>
    </w:p>
    <w:p>
      <w:pPr>
        <w:pStyle w:val="ListBullet"/>
      </w:pPr>
      <w:r>
        <w:t>Invalid formats rejected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PR-ADM-009 - Intake channels editor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PR-ADM-008, PR-BE-016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Editor for call/text/online</w:t>
      </w:r>
    </w:p>
    <w:p>
      <w:pPr>
        <w:pStyle w:val="ListBullet"/>
      </w:pPr>
      <w:r>
        <w:t>Validation + test-call shortcuts</w:t>
      </w:r>
    </w:p>
    <w:p>
      <w:pPr>
        <w:pStyle w:val="ListBullet"/>
      </w:pPr>
      <w:r>
        <w:t>Save + audit</w:t>
      </w:r>
    </w:p>
    <w:p>
      <w:r>
        <w:rPr>
          <w:b/>
        </w:rPr>
        <w:t>Acceptance criteria</w:t>
      </w:r>
    </w:p>
    <w:p>
      <w:pPr>
        <w:pStyle w:val="ListBullet"/>
      </w:pPr>
      <w:r>
        <w:t>Admin can update contact routes fast</w:t>
      </w:r>
    </w:p>
    <w:p>
      <w:pPr>
        <w:pStyle w:val="ListBullet"/>
      </w:pPr>
      <w:r>
        <w:t>Clinic cards show correct actions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PR-BE-017 - Sources evidence endpoints (sources)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CRUD sources records</w:t>
      </w:r>
    </w:p>
    <w:p>
      <w:pPr>
        <w:pStyle w:val="ListBullet"/>
      </w:pPr>
      <w:r>
        <w:t>Link sources to specific fields/updates</w:t>
      </w:r>
    </w:p>
    <w:p>
      <w:pPr>
        <w:pStyle w:val="ListBullet"/>
      </w:pPr>
      <w:r>
        <w:t>Support 'verified_by' and timestamps</w:t>
      </w:r>
    </w:p>
    <w:p>
      <w:r>
        <w:rPr>
          <w:b/>
        </w:rPr>
        <w:t>Acceptance criteria</w:t>
      </w:r>
    </w:p>
    <w:p>
      <w:pPr>
        <w:pStyle w:val="ListBullet"/>
      </w:pPr>
      <w:r>
        <w:t>Each material clinic claim can cite a source</w:t>
      </w:r>
    </w:p>
    <w:p>
      <w:pPr>
        <w:pStyle w:val="ListBullet"/>
      </w:pPr>
      <w:r>
        <w:t>Sources visible in admin UI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PR-ADM-010 - Sources/evidence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PR-ADM-009, PR-BE-017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Evidence list + add source modal</w:t>
      </w:r>
    </w:p>
    <w:p>
      <w:pPr>
        <w:pStyle w:val="ListBullet"/>
      </w:pPr>
      <w:r>
        <w:t>Field mapping selector</w:t>
      </w:r>
    </w:p>
    <w:p>
      <w:pPr>
        <w:pStyle w:val="ListBullet"/>
      </w:pPr>
      <w:r>
        <w:t>Upload link/note format validation</w:t>
      </w:r>
    </w:p>
    <w:p>
      <w:r>
        <w:rPr>
          <w:b/>
        </w:rPr>
        <w:t>Acceptance criteria</w:t>
      </w:r>
    </w:p>
    <w:p>
      <w:pPr>
        <w:pStyle w:val="ListBullet"/>
      </w:pPr>
      <w:r>
        <w:t>Admins can attach sources in &lt;1 minute</w:t>
      </w:r>
    </w:p>
    <w:p>
      <w:pPr>
        <w:pStyle w:val="ListBullet"/>
      </w:pPr>
      <w:r>
        <w:t>Evidence visible and searchable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PR-BE-018 - Verification queues API (stale + flagged)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PR-BE-017, PR-QA-001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Compute stale clinics queue</w:t>
      </w:r>
    </w:p>
    <w:p>
      <w:pPr>
        <w:pStyle w:val="ListBullet"/>
      </w:pPr>
      <w:r>
        <w:t>Compute flagged queue from outcomes/events</w:t>
      </w:r>
    </w:p>
    <w:p>
      <w:pPr>
        <w:pStyle w:val="ListBullet"/>
      </w:pPr>
      <w:r>
        <w:t>Expose endpoints with pagination</w:t>
      </w:r>
    </w:p>
    <w:p>
      <w:r>
        <w:rPr>
          <w:b/>
        </w:rPr>
        <w:t>Acceptance criteria</w:t>
      </w:r>
    </w:p>
    <w:p>
      <w:pPr>
        <w:pStyle w:val="ListBullet"/>
      </w:pPr>
      <w:r>
        <w:t>Queues are stable and actionable</w:t>
      </w:r>
    </w:p>
    <w:p>
      <w:pPr>
        <w:pStyle w:val="ListBullet"/>
      </w:pPr>
      <w:r>
        <w:t>Query performance acceptable at scale</w:t>
      </w:r>
    </w:p>
    <w:p>
      <w:r>
        <w:rPr>
          <w:b/>
        </w:rPr>
        <w:t>Testing</w:t>
      </w:r>
    </w:p>
    <w:p>
      <w:r>
        <w:t>Query performance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PR-ADM-011 - Verification queues UI + one-click verify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Frontend/Admin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E-09 Admin Console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PR-ADM-010, PR-BE-018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Queue pages with filters</w:t>
      </w:r>
    </w:p>
    <w:p>
      <w:pPr>
        <w:pStyle w:val="ListBullet"/>
      </w:pPr>
      <w:r>
        <w:t>Verify action updates freshness</w:t>
      </w:r>
    </w:p>
    <w:p>
      <w:pPr>
        <w:pStyle w:val="ListBullet"/>
      </w:pPr>
      <w:r>
        <w:t>Bulk verify tools for campaigns</w:t>
      </w:r>
    </w:p>
    <w:p>
      <w:r>
        <w:rPr>
          <w:b/>
        </w:rPr>
        <w:t>Acceptance criteria</w:t>
      </w:r>
    </w:p>
    <w:p>
      <w:pPr>
        <w:pStyle w:val="ListBullet"/>
      </w:pPr>
      <w:r>
        <w:t>Verification updates reflect in freshness scoring</w:t>
      </w:r>
    </w:p>
    <w:p>
      <w:pPr>
        <w:pStyle w:val="ListBullet"/>
      </w:pPr>
      <w:r>
        <w:t>Actions are audited</w:t>
      </w:r>
    </w:p>
    <w:p>
      <w:r>
        <w:rPr>
          <w:b/>
        </w:rPr>
        <w:t>Testing</w:t>
      </w:r>
    </w:p>
    <w:p>
      <w:r>
        <w:t>E2E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2"/>
      </w:pPr>
      <w:r>
        <w:t>S4 PRs</w:t>
      </w:r>
    </w:p>
    <w:p>
      <w:r>
        <w:t>Count: 14</w:t>
      </w:r>
    </w:p>
    <w:p>
      <w:pPr>
        <w:pStyle w:val="Heading3"/>
      </w:pPr>
      <w:r>
        <w:t>PR-FE-008 - Behavior events: click-to-call + navigation events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Feedback Loop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PR-FE-006, PR-BE-019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Emit events for call clicks, directions, copy script</w:t>
      </w:r>
    </w:p>
    <w:p>
      <w:pPr>
        <w:pStyle w:val="ListBullet"/>
      </w:pPr>
      <w:r>
        <w:t>Batch send events to backend</w:t>
      </w:r>
    </w:p>
    <w:p>
      <w:pPr>
        <w:pStyle w:val="ListBullet"/>
      </w:pPr>
      <w:r>
        <w:t>Add consent/notice text where needed</w:t>
      </w:r>
    </w:p>
    <w:p>
      <w:r>
        <w:rPr>
          <w:b/>
        </w:rPr>
        <w:t>Acceptance criteria</w:t>
      </w:r>
    </w:p>
    <w:p>
      <w:pPr>
        <w:pStyle w:val="ListBullet"/>
      </w:pPr>
      <w:r>
        <w:t>Events recorded reliably</w:t>
      </w:r>
    </w:p>
    <w:p>
      <w:pPr>
        <w:pStyle w:val="ListBullet"/>
      </w:pPr>
      <w:r>
        <w:t>No PII sent in events</w:t>
      </w:r>
    </w:p>
    <w:p>
      <w:r>
        <w:rPr>
          <w:b/>
        </w:rPr>
        <w:t>Testing</w:t>
      </w:r>
    </w:p>
    <w:p>
      <w:r>
        <w:t>Unit tests for event emitter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PR-BE-019 - Behavior events ingestion API (behavior_events)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Feedback Loop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POST /events to write behavior_events</w:t>
      </w:r>
    </w:p>
    <w:p>
      <w:pPr>
        <w:pStyle w:val="ListBullet"/>
      </w:pPr>
      <w:r>
        <w:t>Rate limiting + basic abuse controls</w:t>
      </w:r>
    </w:p>
    <w:p>
      <w:pPr>
        <w:pStyle w:val="ListBullet"/>
      </w:pPr>
      <w:r>
        <w:t>Correlation to session</w:t>
      </w:r>
    </w:p>
    <w:p>
      <w:r>
        <w:rPr>
          <w:b/>
        </w:rPr>
        <w:t>Acceptance criteria</w:t>
      </w:r>
    </w:p>
    <w:p>
      <w:pPr>
        <w:pStyle w:val="ListBullet"/>
      </w:pPr>
      <w:r>
        <w:t>Events persisted and queryable</w:t>
      </w:r>
    </w:p>
    <w:p>
      <w:pPr>
        <w:pStyle w:val="ListBullet"/>
      </w:pPr>
      <w:r>
        <w:t>Rate limit prevents flooding</w:t>
      </w:r>
    </w:p>
    <w:p>
      <w:r>
        <w:rPr>
          <w:b/>
        </w:rPr>
        <w:t>Testing</w:t>
      </w:r>
    </w:p>
    <w:p>
      <w:r>
        <w:t>Contract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PR-FE-009 - Outcome prompt UI (after call)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Feedback Loop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PR-FE-008, PR-BE-020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Show outcome prompt 30-60 min after call click</w:t>
      </w:r>
    </w:p>
    <w:p>
      <w:pPr>
        <w:pStyle w:val="ListBullet"/>
      </w:pPr>
      <w:r>
        <w:t>Capture yes/no outcomes + notes</w:t>
      </w:r>
    </w:p>
    <w:p>
      <w:pPr>
        <w:pStyle w:val="ListBullet"/>
      </w:pPr>
      <w:r>
        <w:t>Graceful dismiss behavior</w:t>
      </w:r>
    </w:p>
    <w:p>
      <w:r>
        <w:rPr>
          <w:b/>
        </w:rPr>
        <w:t>Acceptance criteria</w:t>
      </w:r>
    </w:p>
    <w:p>
      <w:pPr>
        <w:pStyle w:val="ListBullet"/>
      </w:pPr>
      <w:r>
        <w:t>Outcome submitted successfully</w:t>
      </w:r>
    </w:p>
    <w:p>
      <w:pPr>
        <w:pStyle w:val="ListBullet"/>
      </w:pPr>
      <w:r>
        <w:t>Prompt appears only when eligible</w:t>
      </w:r>
    </w:p>
    <w:p>
      <w:r>
        <w:rPr>
          <w:b/>
        </w:rPr>
        <w:t>Testing</w:t>
      </w:r>
    </w:p>
    <w:p>
      <w:r>
        <w:t>Playwright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PR-BE-020 - Outcomes API (outcomes table)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Feedback Loop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POST /sessions/:id/outcomes</w:t>
      </w:r>
    </w:p>
    <w:p>
      <w:pPr>
        <w:pStyle w:val="ListBullet"/>
      </w:pPr>
      <w:r>
        <w:t>Validate enums and store outcomes</w:t>
      </w:r>
    </w:p>
    <w:p>
      <w:pPr>
        <w:pStyle w:val="ListBullet"/>
      </w:pPr>
      <w:r>
        <w:t>Expose admin read for verification queues</w:t>
      </w:r>
    </w:p>
    <w:p>
      <w:r>
        <w:rPr>
          <w:b/>
        </w:rPr>
        <w:t>Acceptance criteria</w:t>
      </w:r>
    </w:p>
    <w:p>
      <w:pPr>
        <w:pStyle w:val="ListBullet"/>
      </w:pPr>
      <w:r>
        <w:t>Outcome records created and linked</w:t>
      </w:r>
    </w:p>
    <w:p>
      <w:pPr>
        <w:pStyle w:val="ListBullet"/>
      </w:pPr>
      <w:r>
        <w:t>Admin can see aggregated failure reasons</w:t>
      </w:r>
    </w:p>
    <w:p>
      <w:r>
        <w:rPr>
          <w:b/>
        </w:rPr>
        <w:t>Testing</w:t>
      </w:r>
    </w:p>
    <w:p>
      <w:r>
        <w:t>Contract + unit tests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PR-NOTIF-001 - Contact preferences endpoints (opt-in)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Notifications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PR-BE-001, PR-DATA-002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Capture phone/email opt-in and preferred channel</w:t>
      </w:r>
    </w:p>
    <w:p>
      <w:pPr>
        <w:pStyle w:val="ListBullet"/>
      </w:pPr>
      <w:r>
        <w:t>Encrypt contact fields at rest (hook to KMS)</w:t>
      </w:r>
    </w:p>
    <w:p>
      <w:pPr>
        <w:pStyle w:val="ListBullet"/>
      </w:pPr>
      <w:r>
        <w:t>Store audit of consent timestamp</w:t>
      </w:r>
    </w:p>
    <w:p>
      <w:r>
        <w:rPr>
          <w:b/>
        </w:rPr>
        <w:t>Acceptance criteria</w:t>
      </w:r>
    </w:p>
    <w:p>
      <w:pPr>
        <w:pStyle w:val="ListBullet"/>
      </w:pPr>
      <w:r>
        <w:t>Opt-in required before any send</w:t>
      </w:r>
    </w:p>
    <w:p>
      <w:pPr>
        <w:pStyle w:val="ListBullet"/>
      </w:pPr>
      <w:r>
        <w:t>Encrypted fields confirmed in DB</w:t>
      </w:r>
    </w:p>
    <w:p>
      <w:r>
        <w:rPr>
          <w:b/>
        </w:rPr>
        <w:t>Testing</w:t>
      </w:r>
    </w:p>
    <w:p>
      <w:r>
        <w:t>Unit + contract tests</w:t>
      </w:r>
    </w:p>
    <w:p>
      <w:r>
        <w:rPr>
          <w:b/>
        </w:rPr>
        <w:t>Rollout / risk</w:t>
      </w:r>
    </w:p>
    <w:p>
      <w:r>
        <w:t>Feature-flag notifications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PR-SEC-002 - KMS-backed encryption for contact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Security/Platform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E-11 Security/Privacy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PR-PLAT-003, PR-NOTIF-001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Provision KMS keys</w:t>
      </w:r>
    </w:p>
    <w:p>
      <w:pPr>
        <w:pStyle w:val="ListBullet"/>
      </w:pPr>
      <w:r>
        <w:t>Implement envelope encryption helper in backend</w:t>
      </w:r>
    </w:p>
    <w:p>
      <w:pPr>
        <w:pStyle w:val="ListBullet"/>
      </w:pPr>
      <w:r>
        <w:t>Key rotation plan documented</w:t>
      </w:r>
    </w:p>
    <w:p>
      <w:r>
        <w:rPr>
          <w:b/>
        </w:rPr>
        <w:t>Acceptance criteria</w:t>
      </w:r>
    </w:p>
    <w:p>
      <w:pPr>
        <w:pStyle w:val="ListBullet"/>
      </w:pPr>
      <w:r>
        <w:t>Contacts stored encrypted; decryption only in backend runtime</w:t>
      </w:r>
    </w:p>
    <w:p>
      <w:pPr>
        <w:pStyle w:val="ListBullet"/>
      </w:pPr>
      <w:r>
        <w:t>Rotation documented</w:t>
      </w:r>
    </w:p>
    <w:p>
      <w:r>
        <w:rPr>
          <w:b/>
        </w:rPr>
        <w:t>Testing</w:t>
      </w:r>
    </w:p>
    <w:p>
      <w:r>
        <w:t>Crypto unit tests + integration test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Security + Platform</w:t>
      </w:r>
    </w:p>
    <w:p/>
    <w:p>
      <w:pPr>
        <w:pStyle w:val="Heading3"/>
      </w:pPr>
      <w:r>
        <w:t>PR-NOTIF-002 - Notification service: template engine + provider adapters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Notifications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PR-NOTIF-001, PR-SEC-002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Template system for SMS/email (locale-ready)</w:t>
      </w:r>
    </w:p>
    <w:p>
      <w:pPr>
        <w:pStyle w:val="ListBullet"/>
      </w:pPr>
      <w:r>
        <w:t>Provider adapters (SMS + email) behind feature flags</w:t>
      </w:r>
    </w:p>
    <w:p>
      <w:pPr>
        <w:pStyle w:val="ListBullet"/>
      </w:pPr>
      <w:r>
        <w:t>Write delivery attempts to notifications_sent</w:t>
      </w:r>
    </w:p>
    <w:p>
      <w:r>
        <w:rPr>
          <w:b/>
        </w:rPr>
        <w:t>Acceptance criteria</w:t>
      </w:r>
    </w:p>
    <w:p>
      <w:pPr>
        <w:pStyle w:val="ListBullet"/>
      </w:pPr>
      <w:r>
        <w:t>Templates render correctly for sample sessions</w:t>
      </w:r>
    </w:p>
    <w:p>
      <w:pPr>
        <w:pStyle w:val="ListBullet"/>
      </w:pPr>
      <w:r>
        <w:t>notifications_sent rows written for each attempt</w:t>
      </w:r>
    </w:p>
    <w:p>
      <w:r>
        <w:rPr>
          <w:b/>
        </w:rPr>
        <w:t>Testing</w:t>
      </w:r>
    </w:p>
    <w:p>
      <w:r>
        <w:t>Unit tests for templates; mocked provider tests</w:t>
      </w:r>
    </w:p>
    <w:p>
      <w:r>
        <w:rPr>
          <w:b/>
        </w:rPr>
        <w:t>Rollout / risk</w:t>
      </w:r>
    </w:p>
    <w:p>
      <w:r>
        <w:t>Stage-first; provider keys in secrets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PR-NOTIF-003 - Scheduler job for +24h follow-up notifications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Notifications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PR-PLAT-003, PR-NOTIF-002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Provision scheduler + job runner (Cloud Scheduler/Run Jobs)</w:t>
      </w:r>
    </w:p>
    <w:p>
      <w:pPr>
        <w:pStyle w:val="ListBullet"/>
      </w:pPr>
      <w:r>
        <w:t>Query eligible sessions and enqueue notifications</w:t>
      </w:r>
    </w:p>
    <w:p>
      <w:pPr>
        <w:pStyle w:val="ListBullet"/>
      </w:pPr>
      <w:r>
        <w:t>Throttle per minute to protect providers</w:t>
      </w:r>
    </w:p>
    <w:p>
      <w:r>
        <w:rPr>
          <w:b/>
        </w:rPr>
        <w:t>Acceptance criteria</w:t>
      </w:r>
    </w:p>
    <w:p>
      <w:pPr>
        <w:pStyle w:val="ListBullet"/>
      </w:pPr>
      <w:r>
        <w:t>Follow-up job runs in stage daily</w:t>
      </w:r>
    </w:p>
    <w:p>
      <w:pPr>
        <w:pStyle w:val="ListBullet"/>
      </w:pPr>
      <w:r>
        <w:t>Throttling and retries work</w:t>
      </w:r>
    </w:p>
    <w:p>
      <w:r>
        <w:rPr>
          <w:b/>
        </w:rPr>
        <w:t>Testing</w:t>
      </w:r>
    </w:p>
    <w:p>
      <w:r>
        <w:t>Integration tests with fake clock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SRE/Platform</w:t>
      </w:r>
    </w:p>
    <w:p/>
    <w:p>
      <w:pPr>
        <w:pStyle w:val="Heading3"/>
      </w:pPr>
      <w:r>
        <w:t>PR-NOTIF-004 - Delivery status webhooks + bounce handling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Notifications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PR-NOTIF-002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Webhook endpoints for provider delivery callbacks</w:t>
      </w:r>
    </w:p>
    <w:p>
      <w:pPr>
        <w:pStyle w:val="ListBullet"/>
      </w:pPr>
      <w:r>
        <w:t>Update notifications_sent delivery_status</w:t>
      </w:r>
    </w:p>
    <w:p>
      <w:pPr>
        <w:pStyle w:val="ListBullet"/>
      </w:pPr>
      <w:r>
        <w:t>Alert on high failure rates</w:t>
      </w:r>
    </w:p>
    <w:p>
      <w:r>
        <w:rPr>
          <w:b/>
        </w:rPr>
        <w:t>Acceptance criteria</w:t>
      </w:r>
    </w:p>
    <w:p>
      <w:pPr>
        <w:pStyle w:val="ListBullet"/>
      </w:pPr>
      <w:r>
        <w:t>Delivery status updates within minutes</w:t>
      </w:r>
    </w:p>
    <w:p>
      <w:pPr>
        <w:pStyle w:val="ListBullet"/>
      </w:pPr>
      <w:r>
        <w:t>Failures visible in dashboards</w:t>
      </w:r>
    </w:p>
    <w:p>
      <w:r>
        <w:rPr>
          <w:b/>
        </w:rPr>
        <w:t>Testing</w:t>
      </w:r>
    </w:p>
    <w:p>
      <w:r>
        <w:t>Contract tests for webhook signatures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Backend Eng</w:t>
      </w:r>
    </w:p>
    <w:p/>
    <w:p>
      <w:pPr>
        <w:pStyle w:val="Heading3"/>
      </w:pPr>
      <w:r>
        <w:t>PR-FE-010 - Opt-in UI: SMS/email follow-up consent on results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Notifications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PR-NOTIF-001, PR-FE-006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Consent UI toggle and phone/email capture</w:t>
      </w:r>
    </w:p>
    <w:p>
      <w:pPr>
        <w:pStyle w:val="ListBullet"/>
      </w:pPr>
      <w:r>
        <w:t>Copy explaining follow-up purpose</w:t>
      </w:r>
    </w:p>
    <w:p>
      <w:pPr>
        <w:pStyle w:val="ListBullet"/>
      </w:pPr>
      <w:r>
        <w:t>Error UX for invalid phone/email</w:t>
      </w:r>
    </w:p>
    <w:p>
      <w:r>
        <w:rPr>
          <w:b/>
        </w:rPr>
        <w:t>Acceptance criteria</w:t>
      </w:r>
    </w:p>
    <w:p>
      <w:pPr>
        <w:pStyle w:val="ListBullet"/>
      </w:pPr>
      <w:r>
        <w:t>No opt-in means no messages</w:t>
      </w:r>
    </w:p>
    <w:p>
      <w:pPr>
        <w:pStyle w:val="ListBullet"/>
      </w:pPr>
      <w:r>
        <w:t>Valid opt-in stores preferences</w:t>
      </w:r>
    </w:p>
    <w:p>
      <w:r>
        <w:rPr>
          <w:b/>
        </w:rPr>
        <w:t>Testing</w:t>
      </w:r>
    </w:p>
    <w:p>
      <w:r>
        <w:t>Component tests</w:t>
      </w:r>
    </w:p>
    <w:p>
      <w:r>
        <w:rPr>
          <w:b/>
        </w:rPr>
        <w:t>Rollout / risk</w:t>
      </w:r>
    </w:p>
    <w:p>
      <w:r>
        <w:t>Feature-flagged</w:t>
      </w:r>
    </w:p>
    <w:p>
      <w:r>
        <w:rPr>
          <w:b/>
        </w:rPr>
        <w:t>Primary owners</w:t>
      </w:r>
    </w:p>
    <w:p>
      <w:r>
        <w:t>Frontend Eng</w:t>
      </w:r>
    </w:p>
    <w:p/>
    <w:p>
      <w:pPr>
        <w:pStyle w:val="Heading3"/>
      </w:pPr>
      <w:r>
        <w:t>PR-SEC-003 - Data retention + deletion job for sessions/outcomes/events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E-11 Security/Privacy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PR-PLAT-003, PR-BE-020, PR-NOTIF-002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Implement retention policy (e.g., 90/180 days configurable)</w:t>
      </w:r>
    </w:p>
    <w:p>
      <w:pPr>
        <w:pStyle w:val="ListBullet"/>
      </w:pPr>
      <w:r>
        <w:t>Deletion job with logs + safeguards</w:t>
      </w:r>
    </w:p>
    <w:p>
      <w:pPr>
        <w:pStyle w:val="ListBullet"/>
      </w:pPr>
      <w:r>
        <w:t>Admin-only endpoint to request deletion by session_id</w:t>
      </w:r>
    </w:p>
    <w:p>
      <w:r>
        <w:rPr>
          <w:b/>
        </w:rPr>
        <w:t>Acceptance criteria</w:t>
      </w:r>
    </w:p>
    <w:p>
      <w:pPr>
        <w:pStyle w:val="ListBullet"/>
      </w:pPr>
      <w:r>
        <w:t>Expired data removed on schedule</w:t>
      </w:r>
    </w:p>
    <w:p>
      <w:pPr>
        <w:pStyle w:val="ListBullet"/>
      </w:pPr>
      <w:r>
        <w:t>Deletion does not break referential integrity</w:t>
      </w:r>
    </w:p>
    <w:p>
      <w:r>
        <w:rPr>
          <w:b/>
        </w:rPr>
        <w:t>Testing</w:t>
      </w:r>
    </w:p>
    <w:p>
      <w:r>
        <w:t>Integration tests on a temp DB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Security</w:t>
      </w:r>
    </w:p>
    <w:p/>
    <w:p>
      <w:pPr>
        <w:pStyle w:val="Heading3"/>
      </w:pPr>
      <w:r>
        <w:t>PR-PLAT-006 - WAF + rate limiting + bot protection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Platform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E-11 Security/Privacy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PR-PLAT-003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Configure Cloud Armor/WAF rules</w:t>
      </w:r>
    </w:p>
    <w:p>
      <w:pPr>
        <w:pStyle w:val="ListBullet"/>
      </w:pPr>
      <w:r>
        <w:t>Rate limit sensitive endpoints (sessions/events)</w:t>
      </w:r>
    </w:p>
    <w:p>
      <w:pPr>
        <w:pStyle w:val="ListBullet"/>
      </w:pPr>
      <w:r>
        <w:t>Add allowlist for admin access as needed</w:t>
      </w:r>
    </w:p>
    <w:p>
      <w:r>
        <w:rPr>
          <w:b/>
        </w:rPr>
        <w:t>Acceptance criteria</w:t>
      </w:r>
    </w:p>
    <w:p>
      <w:pPr>
        <w:pStyle w:val="ListBullet"/>
      </w:pPr>
      <w:r>
        <w:t>Traffic spikes are handled safely</w:t>
      </w:r>
    </w:p>
    <w:p>
      <w:pPr>
        <w:pStyle w:val="ListBullet"/>
      </w:pPr>
      <w:r>
        <w:t>Abuse attempts are blocked</w:t>
      </w:r>
    </w:p>
    <w:p>
      <w:r>
        <w:rPr>
          <w:b/>
        </w:rPr>
        <w:t>Testing</w:t>
      </w:r>
    </w:p>
    <w:p>
      <w:r>
        <w:t>Load test + rule verification</w:t>
      </w:r>
    </w:p>
    <w:p>
      <w:r>
        <w:rPr>
          <w:b/>
        </w:rPr>
        <w:t>Rollout / risk</w:t>
      </w:r>
    </w:p>
    <w:p>
      <w:r>
        <w:t>Stage-first then prod</w:t>
      </w:r>
    </w:p>
    <w:p>
      <w:r>
        <w:rPr>
          <w:b/>
        </w:rPr>
        <w:t>Primary owners</w:t>
      </w:r>
    </w:p>
    <w:p>
      <w:r>
        <w:t>SRE/Security</w:t>
      </w:r>
    </w:p>
    <w:p/>
    <w:p>
      <w:pPr>
        <w:pStyle w:val="Heading3"/>
      </w:pPr>
      <w:r>
        <w:t>PR-QA-002 - End-to-end tests: intake -&gt; async match -&gt; results -&gt; opt-in -&gt; outcome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QA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E-08 QA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PR-FE-010, PR-NOTIF-002, PR-FE-009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Playwright suite across critical user journeys</w:t>
      </w:r>
    </w:p>
    <w:p>
      <w:pPr>
        <w:pStyle w:val="ListBullet"/>
      </w:pPr>
      <w:r>
        <w:t>Test seeded scenarios and error paths</w:t>
      </w:r>
    </w:p>
    <w:p>
      <w:pPr>
        <w:pStyle w:val="ListBullet"/>
      </w:pPr>
      <w:r>
        <w:t>Run in CI on staging deployments</w:t>
      </w:r>
    </w:p>
    <w:p>
      <w:r>
        <w:rPr>
          <w:b/>
        </w:rPr>
        <w:t>Acceptance criteria</w:t>
      </w:r>
    </w:p>
    <w:p>
      <w:pPr>
        <w:pStyle w:val="ListBullet"/>
      </w:pPr>
      <w:r>
        <w:t>E2E suite passes reliably</w:t>
      </w:r>
    </w:p>
    <w:p>
      <w:pPr>
        <w:pStyle w:val="ListBullet"/>
      </w:pPr>
      <w:r>
        <w:t>Regression failures block merges</w:t>
      </w:r>
    </w:p>
    <w:p>
      <w:r>
        <w:rPr>
          <w:b/>
        </w:rPr>
        <w:t>Testing</w:t>
      </w:r>
    </w:p>
    <w:p>
      <w:r>
        <w:t>CI integration</w:t>
      </w:r>
    </w:p>
    <w:p>
      <w:r>
        <w:rPr>
          <w:b/>
        </w:rPr>
        <w:t>Rollout / risk</w:t>
      </w:r>
    </w:p>
    <w:p>
      <w:r>
        <w:t>No prod impact</w:t>
      </w:r>
    </w:p>
    <w:p>
      <w:r>
        <w:rPr>
          <w:b/>
        </w:rPr>
        <w:t>Primary owners</w:t>
      </w:r>
    </w:p>
    <w:p>
      <w:r>
        <w:t>QA</w:t>
      </w:r>
    </w:p>
    <w:p/>
    <w:p>
      <w:pPr>
        <w:pStyle w:val="Heading3"/>
      </w:pPr>
      <w:r>
        <w:t>PR-QA-003 - Performance + soak tests (queue depth, worker scaling)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QA/SRE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Epic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E-12 Launch/Infra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PR-WORK-001, PR-PLAT-005, PR-BE-007</w:t>
            </w:r>
          </w:p>
        </w:tc>
      </w:tr>
    </w:tbl>
    <w:p>
      <w:r>
        <w:rPr>
          <w:b/>
        </w:rPr>
        <w:t>Scope</w:t>
      </w:r>
    </w:p>
    <w:p>
      <w:pPr>
        <w:pStyle w:val="ListBullet"/>
      </w:pPr>
      <w:r>
        <w:t>Load test matching throughput</w:t>
      </w:r>
    </w:p>
    <w:p>
      <w:pPr>
        <w:pStyle w:val="ListBullet"/>
      </w:pPr>
      <w:r>
        <w:t>Validate autoscaling parameters</w:t>
      </w:r>
    </w:p>
    <w:p>
      <w:pPr>
        <w:pStyle w:val="ListBullet"/>
      </w:pPr>
      <w:r>
        <w:t>Alert thresholds for queue depth and latency</w:t>
      </w:r>
    </w:p>
    <w:p>
      <w:r>
        <w:rPr>
          <w:b/>
        </w:rPr>
        <w:t>Acceptance criteria</w:t>
      </w:r>
    </w:p>
    <w:p>
      <w:pPr>
        <w:pStyle w:val="ListBullet"/>
      </w:pPr>
      <w:r>
        <w:t>SLO targets achievable at expected traffic</w:t>
      </w:r>
    </w:p>
    <w:p>
      <w:pPr>
        <w:pStyle w:val="ListBullet"/>
      </w:pPr>
      <w:r>
        <w:t>Scaling proven</w:t>
      </w:r>
    </w:p>
    <w:p>
      <w:r>
        <w:rPr>
          <w:b/>
        </w:rPr>
        <w:t>Testing</w:t>
      </w:r>
    </w:p>
    <w:p>
      <w:r>
        <w:t>k6/locust tests executed in stage</w:t>
      </w:r>
    </w:p>
    <w:p>
      <w:r>
        <w:rPr>
          <w:b/>
        </w:rPr>
        <w:t>Rollout / risk</w:t>
      </w:r>
    </w:p>
    <w:p>
      <w:r>
        <w:t>Stage-first</w:t>
      </w:r>
    </w:p>
    <w:p>
      <w:r>
        <w:rPr>
          <w:b/>
        </w:rPr>
        <w:t>Primary owners</w:t>
      </w:r>
    </w:p>
    <w:p>
      <w:r>
        <w:t>QA + SRE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